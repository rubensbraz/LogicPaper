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5A78" w14:textId="68B91A8C" w:rsidR="00B00B9B" w:rsidRPr="00C60B7A" w:rsidRDefault="00EA4FA8" w:rsidP="00416C3F">
      <w:pPr>
        <w:pStyle w:val="Ttulo"/>
        <w:jc w:val="center"/>
        <w:rPr>
          <w:rFonts w:ascii="Times New Roman" w:hAnsi="Times New Roman" w:cs="Times New Roman"/>
        </w:rPr>
      </w:pPr>
      <w:r w:rsidRPr="00C60B7A">
        <w:rPr>
          <w:rFonts w:ascii="Times New Roman" w:hAnsi="Times New Roman" w:cs="Times New Roman"/>
        </w:rPr>
        <w:t>Sales Report</w:t>
      </w:r>
    </w:p>
    <w:p w14:paraId="435D5ADA" w14:textId="0C6DFD6F" w:rsidR="00B00B9B" w:rsidRPr="00C60B7A" w:rsidRDefault="00EA4FA8">
      <w:pPr>
        <w:rPr>
          <w:rFonts w:ascii="Times New Roman" w:hAnsi="Times New Roman" w:cs="Times New Roman"/>
        </w:rPr>
      </w:pPr>
      <w:r w:rsidRPr="00C60B7A">
        <w:rPr>
          <w:rFonts w:ascii="Times New Roman" w:hAnsi="Times New Roman" w:cs="Times New Roman"/>
        </w:rPr>
        <w:t>The table below is generated dynamically: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0B9B" w:rsidRPr="00C60B7A" w14:paraId="66BEB881" w14:textId="77777777">
        <w:tc>
          <w:tcPr>
            <w:tcW w:w="2880" w:type="dxa"/>
          </w:tcPr>
          <w:p w14:paraId="6F732BF1" w14:textId="7ABA3608" w:rsidR="00B00B9B" w:rsidRPr="00CB4EC3" w:rsidRDefault="00EA4F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2880" w:type="dxa"/>
          </w:tcPr>
          <w:p w14:paraId="3069B915" w14:textId="36F31D7C" w:rsidR="00B00B9B" w:rsidRPr="00CB4EC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="00EA4FA8"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uantity</w:t>
            </w:r>
          </w:p>
        </w:tc>
        <w:tc>
          <w:tcPr>
            <w:tcW w:w="2880" w:type="dxa"/>
          </w:tcPr>
          <w:p w14:paraId="62EE3045" w14:textId="7FC4D32A" w:rsidR="00B00B9B" w:rsidRPr="00CB4EC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EA4FA8"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rice</w:t>
            </w:r>
          </w:p>
        </w:tc>
      </w:tr>
      <w:tr w:rsidR="00B00B9B" w:rsidRPr="00C60B7A" w14:paraId="66A878A6" w14:textId="77777777">
        <w:tc>
          <w:tcPr>
            <w:tcW w:w="2880" w:type="dxa"/>
          </w:tcPr>
          <w:p w14:paraId="55859F50" w14:textId="763AFBFD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Monitor</w:t>
            </w:r>
          </w:p>
        </w:tc>
        <w:tc>
          <w:tcPr>
            <w:tcW w:w="2880" w:type="dxa"/>
          </w:tcPr>
          <w:p w14:paraId="023DAF8F" w14:textId="3EADA1BF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2</w:t>
            </w:r>
          </w:p>
        </w:tc>
        <w:tc>
          <w:tcPr>
            <w:tcW w:w="2880" w:type="dxa"/>
          </w:tcPr>
          <w:p w14:paraId="1384BF38" w14:textId="4D086AD9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850.0</w:t>
            </w:r>
          </w:p>
        </w:tc>
      </w:tr>
      <w:tr w:rsidR="00B00B9B" w:rsidRPr="00C60B7A" w14:paraId="66A878A6" w14:textId="77777777">
        <w:tc>
          <w:tcPr>
            <w:tcW w:w="2880" w:type="dxa"/>
          </w:tcPr>
          <w:p w14:paraId="55859F50" w14:textId="763AFBFD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Keyboard</w:t>
            </w:r>
          </w:p>
        </w:tc>
        <w:tc>
          <w:tcPr>
            <w:tcW w:w="2880" w:type="dxa"/>
          </w:tcPr>
          <w:p w14:paraId="023DAF8F" w14:textId="3EADA1BF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5</w:t>
            </w:r>
          </w:p>
        </w:tc>
        <w:tc>
          <w:tcPr>
            <w:tcW w:w="2880" w:type="dxa"/>
          </w:tcPr>
          <w:p w14:paraId="1384BF38" w14:textId="4D086AD9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320.5</w:t>
            </w:r>
          </w:p>
        </w:tc>
      </w:tr>
      <w:tr w:rsidR="00B00B9B" w:rsidRPr="00C60B7A" w14:paraId="66A878A6" w14:textId="77777777">
        <w:tc>
          <w:tcPr>
            <w:tcW w:w="2880" w:type="dxa"/>
          </w:tcPr>
          <w:p w14:paraId="55859F50" w14:textId="763AFBFD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Mouse</w:t>
            </w:r>
          </w:p>
        </w:tc>
        <w:tc>
          <w:tcPr>
            <w:tcW w:w="2880" w:type="dxa"/>
          </w:tcPr>
          <w:p w14:paraId="023DAF8F" w14:textId="3EADA1BF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10</w:t>
            </w:r>
          </w:p>
        </w:tc>
        <w:tc>
          <w:tcPr>
            <w:tcW w:w="2880" w:type="dxa"/>
          </w:tcPr>
          <w:p w14:paraId="1384BF38" w14:textId="4D086AD9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145.9</w:t>
            </w:r>
          </w:p>
        </w:tc>
      </w:tr>
      <w:tr w:rsidR="00B00B9B" w:rsidRPr="00C60B7A" w14:paraId="66A878A6" w14:textId="77777777">
        <w:tc>
          <w:tcPr>
            <w:tcW w:w="2880" w:type="dxa"/>
          </w:tcPr>
          <w:p w14:paraId="55859F50" w14:textId="763AFBFD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Headset</w:t>
            </w:r>
          </w:p>
        </w:tc>
        <w:tc>
          <w:tcPr>
            <w:tcW w:w="2880" w:type="dxa"/>
          </w:tcPr>
          <w:p w14:paraId="023DAF8F" w14:textId="3EADA1BF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3</w:t>
            </w:r>
          </w:p>
        </w:tc>
        <w:tc>
          <w:tcPr>
            <w:tcW w:w="2880" w:type="dxa"/>
          </w:tcPr>
          <w:p w14:paraId="1384BF38" w14:textId="4D086AD9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550.0</w:t>
            </w:r>
          </w:p>
        </w:tc>
      </w:tr>
    </w:tbl>
    <w:p w14:paraId="2D90936A" w14:textId="77777777" w:rsidR="006515B3" w:rsidRDefault="006515B3"/>
    <w:sectPr w:rsidR="00651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311708">
    <w:abstractNumId w:val="8"/>
  </w:num>
  <w:num w:numId="2" w16cid:durableId="1497115028">
    <w:abstractNumId w:val="6"/>
  </w:num>
  <w:num w:numId="3" w16cid:durableId="1965961311">
    <w:abstractNumId w:val="5"/>
  </w:num>
  <w:num w:numId="4" w16cid:durableId="1822037817">
    <w:abstractNumId w:val="4"/>
  </w:num>
  <w:num w:numId="5" w16cid:durableId="1691835474">
    <w:abstractNumId w:val="7"/>
  </w:num>
  <w:num w:numId="6" w16cid:durableId="1852454676">
    <w:abstractNumId w:val="3"/>
  </w:num>
  <w:num w:numId="7" w16cid:durableId="2022387106">
    <w:abstractNumId w:val="2"/>
  </w:num>
  <w:num w:numId="8" w16cid:durableId="1580748143">
    <w:abstractNumId w:val="1"/>
  </w:num>
  <w:num w:numId="9" w16cid:durableId="179209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0E"/>
    <w:rsid w:val="00034616"/>
    <w:rsid w:val="0006063C"/>
    <w:rsid w:val="0015074B"/>
    <w:rsid w:val="0029639D"/>
    <w:rsid w:val="00326F90"/>
    <w:rsid w:val="00416C3F"/>
    <w:rsid w:val="006515B3"/>
    <w:rsid w:val="00896362"/>
    <w:rsid w:val="00AA1D8D"/>
    <w:rsid w:val="00B00B9B"/>
    <w:rsid w:val="00B47730"/>
    <w:rsid w:val="00BE32D2"/>
    <w:rsid w:val="00C60B7A"/>
    <w:rsid w:val="00CB0664"/>
    <w:rsid w:val="00CB4EC3"/>
    <w:rsid w:val="00D4759A"/>
    <w:rsid w:val="00EA4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6675D"/>
  <w14:defaultImageDpi w14:val="300"/>
  <w15:docId w15:val="{6EB191E7-E327-4F3C-A3DB-91352BB8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167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8</cp:revision>
  <dcterms:created xsi:type="dcterms:W3CDTF">2013-12-23T23:15:00Z</dcterms:created>
  <dcterms:modified xsi:type="dcterms:W3CDTF">2026-02-10T06:09:00Z</dcterms:modified>
  <cp:category/>
  <dc:identifier/>
  <dc:language/>
</cp:coreProperties>
</file>