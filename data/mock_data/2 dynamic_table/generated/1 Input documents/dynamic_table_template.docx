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5A78" w14:textId="68B91A8C" w:rsidR="00B00B9B" w:rsidRPr="00C60B7A" w:rsidRDefault="00EA4FA8" w:rsidP="00416C3F">
      <w:pPr>
        <w:pStyle w:val="Ttulo"/>
        <w:jc w:val="center"/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Sales Report</w:t>
      </w:r>
    </w:p>
    <w:p w14:paraId="435D5ADA" w14:textId="0C6DFD6F" w:rsidR="00B00B9B" w:rsidRPr="00C60B7A" w:rsidRDefault="00EA4FA8">
      <w:pPr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The table below is generated dynamically: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0B9B" w:rsidRPr="00C60B7A" w14:paraId="66BEB881" w14:textId="77777777">
        <w:tc>
          <w:tcPr>
            <w:tcW w:w="2880" w:type="dxa"/>
          </w:tcPr>
          <w:p w14:paraId="6F732BF1" w14:textId="7ABA3608" w:rsidR="00B00B9B" w:rsidRPr="00CB4EC3" w:rsidRDefault="00EA4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880" w:type="dxa"/>
          </w:tcPr>
          <w:p w14:paraId="3069B915" w14:textId="36F31D7C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uantity</w:t>
            </w:r>
          </w:p>
        </w:tc>
        <w:tc>
          <w:tcPr>
            <w:tcW w:w="2880" w:type="dxa"/>
          </w:tcPr>
          <w:p w14:paraId="62EE3045" w14:textId="7FC4D32A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rice</w:t>
            </w:r>
          </w:p>
        </w:tc>
      </w:tr>
      <w:tr w:rsidR="00B00B9B" w:rsidRPr="00C60B7A" w14:paraId="2D9C0557" w14:textId="77777777">
        <w:tc>
          <w:tcPr>
            <w:tcW w:w="2880" w:type="dxa"/>
          </w:tcPr>
          <w:p w14:paraId="3DB92D37" w14:textId="0C4E58BB" w:rsidR="00B00B9B" w:rsidRPr="00C60B7A" w:rsidRDefault="00000000">
            <w:pPr>
              <w:rPr>
                <w:rFonts w:ascii="Times New Roman" w:hAnsi="Times New Roman" w:cs="Times New Roman"/>
              </w:rPr>
            </w:pPr>
            <w:r w:rsidRPr="00C60B7A">
              <w:rPr>
                <w:rFonts w:ascii="Times New Roman" w:hAnsi="Times New Roman" w:cs="Times New Roman"/>
              </w:rPr>
              <w:t xml:space="preserve">{%tr for item in </w:t>
            </w:r>
            <w:proofErr w:type="spellStart"/>
            <w:r w:rsidR="00EA4FA8" w:rsidRPr="00C60B7A">
              <w:rPr>
                <w:rFonts w:ascii="Times New Roman" w:hAnsi="Times New Roman" w:cs="Times New Roman"/>
              </w:rPr>
              <w:t>sales</w:t>
            </w:r>
            <w:r w:rsidR="0002760E">
              <w:rPr>
                <w:rFonts w:ascii="Times New Roman" w:hAnsi="Times New Roman" w:cs="Times New Roman"/>
              </w:rPr>
              <w:t>_data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2880" w:type="dxa"/>
          </w:tcPr>
          <w:p w14:paraId="04087698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53BA5000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.produ</w:t>
            </w:r>
            <w:r w:rsidR="00EA4FA8" w:rsidRPr="00C60B7A">
              <w:rPr>
                <w:rFonts w:ascii="Times New Roman" w:hAnsi="Times New Roman" w:cs="Times New Roman"/>
              </w:rPr>
              <w:t>ct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.quanti</w:t>
            </w:r>
            <w:r w:rsidR="00EA4FA8" w:rsidRPr="00C60B7A">
              <w:rPr>
                <w:rFonts w:ascii="Times New Roman" w:hAnsi="Times New Roman" w:cs="Times New Roman"/>
              </w:rPr>
              <w:t>ty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.pr</w:t>
            </w:r>
            <w:r w:rsidR="00EA4FA8" w:rsidRPr="00C60B7A">
              <w:rPr>
                <w:rFonts w:ascii="Times New Roman" w:hAnsi="Times New Roman" w:cs="Times New Roman"/>
              </w:rPr>
              <w:t>ice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B00B9B" w:rsidRPr="00C60B7A" w14:paraId="60D6DAB1" w14:textId="77777777">
        <w:tc>
          <w:tcPr>
            <w:tcW w:w="2880" w:type="dxa"/>
          </w:tcPr>
          <w:p w14:paraId="682956B6" w14:textId="77777777" w:rsidR="00B00B9B" w:rsidRPr="00C60B7A" w:rsidRDefault="00000000">
            <w:pPr>
              <w:rPr>
                <w:rFonts w:ascii="Times New Roman" w:hAnsi="Times New Roman" w:cs="Times New Roman"/>
              </w:rPr>
            </w:pPr>
            <w:r w:rsidRPr="00C60B7A">
              <w:rPr>
                <w:rFonts w:ascii="Times New Roman" w:hAnsi="Times New Roman" w:cs="Times New Roman"/>
              </w:rPr>
              <w:t xml:space="preserve">{%tr </w:t>
            </w:r>
            <w:proofErr w:type="spellStart"/>
            <w:r w:rsidRPr="00C60B7A">
              <w:rPr>
                <w:rFonts w:ascii="Times New Roman" w:hAnsi="Times New Roman" w:cs="Times New Roman"/>
              </w:rPr>
              <w:t>endfor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2880" w:type="dxa"/>
          </w:tcPr>
          <w:p w14:paraId="14F07F3A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694D9841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</w:tr>
    </w:tbl>
    <w:p w14:paraId="2D90936A" w14:textId="77777777" w:rsidR="006515B3" w:rsidRDefault="006515B3"/>
    <w:sectPr w:rsidR="00651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1708">
    <w:abstractNumId w:val="8"/>
  </w:num>
  <w:num w:numId="2" w16cid:durableId="1497115028">
    <w:abstractNumId w:val="6"/>
  </w:num>
  <w:num w:numId="3" w16cid:durableId="1965961311">
    <w:abstractNumId w:val="5"/>
  </w:num>
  <w:num w:numId="4" w16cid:durableId="1822037817">
    <w:abstractNumId w:val="4"/>
  </w:num>
  <w:num w:numId="5" w16cid:durableId="1691835474">
    <w:abstractNumId w:val="7"/>
  </w:num>
  <w:num w:numId="6" w16cid:durableId="1852454676">
    <w:abstractNumId w:val="3"/>
  </w:num>
  <w:num w:numId="7" w16cid:durableId="2022387106">
    <w:abstractNumId w:val="2"/>
  </w:num>
  <w:num w:numId="8" w16cid:durableId="1580748143">
    <w:abstractNumId w:val="1"/>
  </w:num>
  <w:num w:numId="9" w16cid:durableId="179209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0E"/>
    <w:rsid w:val="00034616"/>
    <w:rsid w:val="0006063C"/>
    <w:rsid w:val="0015074B"/>
    <w:rsid w:val="0029639D"/>
    <w:rsid w:val="00326F90"/>
    <w:rsid w:val="00416C3F"/>
    <w:rsid w:val="006515B3"/>
    <w:rsid w:val="00896362"/>
    <w:rsid w:val="00AA1D8D"/>
    <w:rsid w:val="00B00B9B"/>
    <w:rsid w:val="00B47730"/>
    <w:rsid w:val="00BE32D2"/>
    <w:rsid w:val="00C60B7A"/>
    <w:rsid w:val="00CB0664"/>
    <w:rsid w:val="00CB4EC3"/>
    <w:rsid w:val="00D4759A"/>
    <w:rsid w:val="00EA4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6675D"/>
  <w14:defaultImageDpi w14:val="300"/>
  <w15:docId w15:val="{6EB191E7-E327-4F3C-A3DB-91352BB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167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8</cp:revision>
  <dcterms:created xsi:type="dcterms:W3CDTF">2013-12-23T23:15:00Z</dcterms:created>
  <dcterms:modified xsi:type="dcterms:W3CDTF">2026-02-10T06:09:00Z</dcterms:modified>
  <cp:category/>
</cp:coreProperties>
</file>