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A5A78" w14:textId="68B91A8C" w:rsidR="00B00B9B" w:rsidRPr="00C60B7A" w:rsidRDefault="00EA4FA8">
      <w:pPr>
        <w:pStyle w:val="Ttulo"/>
        <w:rPr>
          <w:rFonts w:ascii="Times New Roman" w:hAnsi="Times New Roman" w:cs="Times New Roman"/>
        </w:rPr>
      </w:pPr>
      <w:r w:rsidRPr="00C60B7A">
        <w:rPr>
          <w:rFonts w:ascii="Times New Roman" w:hAnsi="Times New Roman" w:cs="Times New Roman"/>
        </w:rPr>
        <w:t>Sales Report</w:t>
      </w:r>
    </w:p>
    <w:p w14:paraId="435D5ADA" w14:textId="0C6DFD6F" w:rsidR="00B00B9B" w:rsidRPr="00C60B7A" w:rsidRDefault="00EA4FA8">
      <w:pPr>
        <w:rPr>
          <w:rFonts w:ascii="Times New Roman" w:hAnsi="Times New Roman" w:cs="Times New Roman"/>
        </w:rPr>
      </w:pPr>
      <w:r w:rsidRPr="00C60B7A">
        <w:rPr>
          <w:rFonts w:ascii="Times New Roman" w:hAnsi="Times New Roman" w:cs="Times New Roman"/>
        </w:rPr>
        <w:t>The table below is generated dynamically: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0B9B" w:rsidRPr="00C60B7A" w14:paraId="66BEB881" w14:textId="77777777">
        <w:tc>
          <w:tcPr>
            <w:tcW w:w="2880" w:type="dxa"/>
          </w:tcPr>
          <w:p w14:paraId="6F732BF1" w14:textId="7ABA3608" w:rsidR="00B00B9B" w:rsidRPr="00CB4EC3" w:rsidRDefault="00EA4F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4E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2880" w:type="dxa"/>
          </w:tcPr>
          <w:p w14:paraId="3069B915" w14:textId="36F31D7C" w:rsidR="00B00B9B" w:rsidRPr="00CB4EC3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4E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="00EA4FA8" w:rsidRPr="00CB4E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uantity</w:t>
            </w:r>
          </w:p>
        </w:tc>
        <w:tc>
          <w:tcPr>
            <w:tcW w:w="2880" w:type="dxa"/>
          </w:tcPr>
          <w:p w14:paraId="62EE3045" w14:textId="7FC4D32A" w:rsidR="00B00B9B" w:rsidRPr="00CB4EC3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4E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="00EA4FA8" w:rsidRPr="00CB4E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rice</w:t>
            </w:r>
          </w:p>
        </w:tc>
      </w:tr>
      <w:tr w:rsidR="00B00B9B" w:rsidRPr="00C60B7A" w14:paraId="2D9C0557" w14:textId="77777777">
        <w:tc>
          <w:tcPr>
            <w:tcW w:w="2880" w:type="dxa"/>
          </w:tcPr>
          <w:p w14:paraId="3DB92D37" w14:textId="0C4E58BB" w:rsidR="00B00B9B" w:rsidRPr="00C60B7A" w:rsidRDefault="00000000">
            <w:pPr>
              <w:rPr>
                <w:rFonts w:ascii="Times New Roman" w:hAnsi="Times New Roman" w:cs="Times New Roman"/>
              </w:rPr>
            </w:pPr>
            <w:r w:rsidRPr="00C60B7A">
              <w:rPr>
                <w:rFonts w:ascii="Times New Roman" w:hAnsi="Times New Roman" w:cs="Times New Roman"/>
              </w:rPr>
              <w:t xml:space="preserve">{%tr for item in </w:t>
            </w:r>
            <w:proofErr w:type="spellStart"/>
            <w:r w:rsidR="00EA4FA8" w:rsidRPr="00C60B7A">
              <w:rPr>
                <w:rFonts w:ascii="Times New Roman" w:hAnsi="Times New Roman" w:cs="Times New Roman"/>
              </w:rPr>
              <w:t>sales</w:t>
            </w:r>
            <w:r w:rsidR="0002760E">
              <w:rPr>
                <w:rFonts w:ascii="Times New Roman" w:hAnsi="Times New Roman" w:cs="Times New Roman"/>
              </w:rPr>
              <w:t>_data</w:t>
            </w:r>
            <w:proofErr w:type="spellEnd"/>
            <w:r w:rsidRPr="00C60B7A">
              <w:rPr>
                <w:rFonts w:ascii="Times New Roman" w:hAnsi="Times New Roman" w:cs="Times New Roman"/>
              </w:rPr>
              <w:t xml:space="preserve"> %}</w:t>
            </w:r>
          </w:p>
        </w:tc>
        <w:tc>
          <w:tcPr>
            <w:tcW w:w="2880" w:type="dxa"/>
          </w:tcPr>
          <w:p w14:paraId="04087698" w14:textId="77777777" w:rsidR="00B00B9B" w:rsidRPr="00C60B7A" w:rsidRDefault="00B00B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14:paraId="53BA5000" w14:textId="77777777" w:rsidR="00B00B9B" w:rsidRPr="00C60B7A" w:rsidRDefault="00B00B9B">
            <w:pPr>
              <w:rPr>
                <w:rFonts w:ascii="Times New Roman" w:hAnsi="Times New Roman" w:cs="Times New Roman"/>
              </w:rPr>
            </w:pPr>
          </w:p>
        </w:tc>
      </w:tr>
      <w:tr w:rsidR="00B00B9B" w:rsidRPr="00C60B7A" w14:paraId="66A878A6" w14:textId="77777777">
        <w:tc>
          <w:tcPr>
            <w:tcW w:w="2880" w:type="dxa"/>
          </w:tcPr>
          <w:p w14:paraId="55859F50" w14:textId="763AFBFD" w:rsidR="00B00B9B" w:rsidRPr="00C60B7A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C60B7A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C60B7A">
              <w:rPr>
                <w:rFonts w:ascii="Times New Roman" w:hAnsi="Times New Roman" w:cs="Times New Roman"/>
              </w:rPr>
              <w:t>item</w:t>
            </w:r>
            <w:proofErr w:type="gramEnd"/>
            <w:r w:rsidRPr="00C60B7A">
              <w:rPr>
                <w:rFonts w:ascii="Times New Roman" w:hAnsi="Times New Roman" w:cs="Times New Roman"/>
              </w:rPr>
              <w:t>.produ</w:t>
            </w:r>
            <w:r w:rsidR="00EA4FA8" w:rsidRPr="00C60B7A">
              <w:rPr>
                <w:rFonts w:ascii="Times New Roman" w:hAnsi="Times New Roman" w:cs="Times New Roman"/>
              </w:rPr>
              <w:t>ct</w:t>
            </w:r>
            <w:proofErr w:type="spellEnd"/>
            <w:r w:rsidRPr="00C60B7A">
              <w:rPr>
                <w:rFonts w:ascii="Times New Roman" w:hAnsi="Times New Roman" w:cs="Times New Roman"/>
              </w:rPr>
              <w:t xml:space="preserve"> }}</w:t>
            </w:r>
          </w:p>
        </w:tc>
        <w:tc>
          <w:tcPr>
            <w:tcW w:w="2880" w:type="dxa"/>
          </w:tcPr>
          <w:p w14:paraId="023DAF8F" w14:textId="3EADA1BF" w:rsidR="00B00B9B" w:rsidRPr="00C60B7A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C60B7A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C60B7A">
              <w:rPr>
                <w:rFonts w:ascii="Times New Roman" w:hAnsi="Times New Roman" w:cs="Times New Roman"/>
              </w:rPr>
              <w:t>item</w:t>
            </w:r>
            <w:proofErr w:type="gramEnd"/>
            <w:r w:rsidRPr="00C60B7A">
              <w:rPr>
                <w:rFonts w:ascii="Times New Roman" w:hAnsi="Times New Roman" w:cs="Times New Roman"/>
              </w:rPr>
              <w:t>.quanti</w:t>
            </w:r>
            <w:r w:rsidR="00EA4FA8" w:rsidRPr="00C60B7A">
              <w:rPr>
                <w:rFonts w:ascii="Times New Roman" w:hAnsi="Times New Roman" w:cs="Times New Roman"/>
              </w:rPr>
              <w:t>ty</w:t>
            </w:r>
            <w:proofErr w:type="spellEnd"/>
            <w:r w:rsidRPr="00C60B7A">
              <w:rPr>
                <w:rFonts w:ascii="Times New Roman" w:hAnsi="Times New Roman" w:cs="Times New Roman"/>
              </w:rPr>
              <w:t xml:space="preserve"> }}</w:t>
            </w:r>
          </w:p>
        </w:tc>
        <w:tc>
          <w:tcPr>
            <w:tcW w:w="2880" w:type="dxa"/>
          </w:tcPr>
          <w:p w14:paraId="1384BF38" w14:textId="4D086AD9" w:rsidR="00B00B9B" w:rsidRPr="00C60B7A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C60B7A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C60B7A">
              <w:rPr>
                <w:rFonts w:ascii="Times New Roman" w:hAnsi="Times New Roman" w:cs="Times New Roman"/>
              </w:rPr>
              <w:t>item</w:t>
            </w:r>
            <w:proofErr w:type="gramEnd"/>
            <w:r w:rsidRPr="00C60B7A">
              <w:rPr>
                <w:rFonts w:ascii="Times New Roman" w:hAnsi="Times New Roman" w:cs="Times New Roman"/>
              </w:rPr>
              <w:t>.pr</w:t>
            </w:r>
            <w:r w:rsidR="00EA4FA8" w:rsidRPr="00C60B7A">
              <w:rPr>
                <w:rFonts w:ascii="Times New Roman" w:hAnsi="Times New Roman" w:cs="Times New Roman"/>
              </w:rPr>
              <w:t>ice</w:t>
            </w:r>
            <w:proofErr w:type="spellEnd"/>
            <w:r w:rsidRPr="00C60B7A">
              <w:rPr>
                <w:rFonts w:ascii="Times New Roman" w:hAnsi="Times New Roman" w:cs="Times New Roman"/>
              </w:rPr>
              <w:t xml:space="preserve"> }}</w:t>
            </w:r>
          </w:p>
        </w:tc>
      </w:tr>
      <w:tr w:rsidR="00B00B9B" w:rsidRPr="00C60B7A" w14:paraId="60D6DAB1" w14:textId="77777777">
        <w:tc>
          <w:tcPr>
            <w:tcW w:w="2880" w:type="dxa"/>
          </w:tcPr>
          <w:p w14:paraId="682956B6" w14:textId="77777777" w:rsidR="00B00B9B" w:rsidRPr="00C60B7A" w:rsidRDefault="00000000">
            <w:pPr>
              <w:rPr>
                <w:rFonts w:ascii="Times New Roman" w:hAnsi="Times New Roman" w:cs="Times New Roman"/>
              </w:rPr>
            </w:pPr>
            <w:r w:rsidRPr="00C60B7A">
              <w:rPr>
                <w:rFonts w:ascii="Times New Roman" w:hAnsi="Times New Roman" w:cs="Times New Roman"/>
              </w:rPr>
              <w:t xml:space="preserve">{%tr </w:t>
            </w:r>
            <w:proofErr w:type="spellStart"/>
            <w:r w:rsidRPr="00C60B7A">
              <w:rPr>
                <w:rFonts w:ascii="Times New Roman" w:hAnsi="Times New Roman" w:cs="Times New Roman"/>
              </w:rPr>
              <w:t>endfor</w:t>
            </w:r>
            <w:proofErr w:type="spellEnd"/>
            <w:r w:rsidRPr="00C60B7A">
              <w:rPr>
                <w:rFonts w:ascii="Times New Roman" w:hAnsi="Times New Roman" w:cs="Times New Roman"/>
              </w:rPr>
              <w:t xml:space="preserve"> %}</w:t>
            </w:r>
          </w:p>
        </w:tc>
        <w:tc>
          <w:tcPr>
            <w:tcW w:w="2880" w:type="dxa"/>
          </w:tcPr>
          <w:p w14:paraId="14F07F3A" w14:textId="77777777" w:rsidR="00B00B9B" w:rsidRPr="00C60B7A" w:rsidRDefault="00B00B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14:paraId="694D9841" w14:textId="77777777" w:rsidR="00B00B9B" w:rsidRPr="00C60B7A" w:rsidRDefault="00B00B9B">
            <w:pPr>
              <w:rPr>
                <w:rFonts w:ascii="Times New Roman" w:hAnsi="Times New Roman" w:cs="Times New Roman"/>
              </w:rPr>
            </w:pPr>
          </w:p>
        </w:tc>
      </w:tr>
    </w:tbl>
    <w:p w14:paraId="2D90936A" w14:textId="77777777" w:rsidR="006515B3" w:rsidRDefault="006515B3"/>
    <w:sectPr w:rsidR="006515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5311708">
    <w:abstractNumId w:val="8"/>
  </w:num>
  <w:num w:numId="2" w16cid:durableId="1497115028">
    <w:abstractNumId w:val="6"/>
  </w:num>
  <w:num w:numId="3" w16cid:durableId="1965961311">
    <w:abstractNumId w:val="5"/>
  </w:num>
  <w:num w:numId="4" w16cid:durableId="1822037817">
    <w:abstractNumId w:val="4"/>
  </w:num>
  <w:num w:numId="5" w16cid:durableId="1691835474">
    <w:abstractNumId w:val="7"/>
  </w:num>
  <w:num w:numId="6" w16cid:durableId="1852454676">
    <w:abstractNumId w:val="3"/>
  </w:num>
  <w:num w:numId="7" w16cid:durableId="2022387106">
    <w:abstractNumId w:val="2"/>
  </w:num>
  <w:num w:numId="8" w16cid:durableId="1580748143">
    <w:abstractNumId w:val="1"/>
  </w:num>
  <w:num w:numId="9" w16cid:durableId="1792092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60E"/>
    <w:rsid w:val="00034616"/>
    <w:rsid w:val="0006063C"/>
    <w:rsid w:val="0015074B"/>
    <w:rsid w:val="0029639D"/>
    <w:rsid w:val="00326F90"/>
    <w:rsid w:val="006515B3"/>
    <w:rsid w:val="00896362"/>
    <w:rsid w:val="00AA1D8D"/>
    <w:rsid w:val="00B00B9B"/>
    <w:rsid w:val="00B47730"/>
    <w:rsid w:val="00BE32D2"/>
    <w:rsid w:val="00C60B7A"/>
    <w:rsid w:val="00CB0664"/>
    <w:rsid w:val="00CB4EC3"/>
    <w:rsid w:val="00D4759A"/>
    <w:rsid w:val="00EA4F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56675D"/>
  <w14:defaultImageDpi w14:val="300"/>
  <w15:docId w15:val="{6EB191E7-E327-4F3C-A3DB-91352BB8A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158</Characters>
  <Application>Microsoft Office Word</Application>
  <DocSecurity>0</DocSecurity>
  <Lines>15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Rubens Braz</cp:lastModifiedBy>
  <cp:revision>7</cp:revision>
  <dcterms:created xsi:type="dcterms:W3CDTF">2013-12-23T23:15:00Z</dcterms:created>
  <dcterms:modified xsi:type="dcterms:W3CDTF">2026-02-10T05:26:00Z</dcterms:modified>
  <cp:category/>
</cp:coreProperties>
</file>