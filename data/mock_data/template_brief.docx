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TECHNICAL PROFILE Status Report</w:t>
      </w:r>
    </w:p>
    <w:p>
      <w:pPr>
        <w:jc w:val="center"/>
      </w:pPr>
      <w:r>
        <w:rPr>
          <w:noProof/>
        </w:rPr>
        <w:t>{{ client_photo | format_image('3', '3') }}</w:t>
      </w:r>
    </w:p>
    <w:p>
      <w:pPr>
        <w:pStyle w:val="Heading1"/>
      </w:pPr>
      <w:r>
        <w:t>System Status &amp; Metrics</w:t>
      </w:r>
    </w:p>
    <w:p>
      <w:r>
        <w:t xml:space="preserve">[ </w:t>
      </w:r>
      <w:r>
        <w:rPr>
          <w:noProof/>
        </w:rPr>
        <w:t>{{ is_active | format_bool('check') }}</w:t>
      </w:r>
      <w:r>
        <w:t xml:space="preserve"> ] Account Active status verified.</w:t>
      </w:r>
    </w:p>
    <w:p>
      <w:r>
        <w:t xml:space="preserve">Current Debt Flag: </w:t>
      </w:r>
      <w:r>
        <w:rPr>
          <w:b/>
          <w:noProof/>
        </w:rPr>
        <w:t>{{ has_debt | format_bool('yesno') }}</w:t>
      </w:r>
    </w:p>
    <w:p>
      <w:pPr>
        <w:pStyle w:val="Heading2"/>
      </w:pPr>
      <w:r>
        <w:t>Performance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 / Formatting Demo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rPr>
                <w:noProof/>
              </w:rPr>
              <w:t>{{ completion_rate | format_number('percent', '1') }}</w:t>
            </w:r>
          </w:p>
        </w:tc>
      </w:tr>
      <w:tr>
        <w:tc>
          <w:tcPr>
            <w:tcW w:type="dxa" w:w="4320"/>
          </w:tcPr>
          <w:p>
            <w:r>
              <w:t>Workflow Status Code</w:t>
            </w:r>
          </w:p>
        </w:tc>
        <w:tc>
          <w:tcPr>
            <w:tcW w:type="dxa" w:w="4320"/>
          </w:tcPr>
          <w:p>
            <w:r>
              <w:rPr>
                <w:noProof/>
              </w:rPr>
              <w:t>{{ status_code | format_logic('10=Approved Process', '20=Pending Review', '30=Rejected', 'Unknown Status') }}</w:t>
            </w:r>
          </w:p>
        </w:tc>
      </w:tr>
    </w:tbl>
    <w:p>
      <w:pPr>
        <w:pStyle w:val="Heading2"/>
      </w:pPr>
      <w:r>
        <w:t>Raw Data Dump (For Verification)</w:t>
      </w:r>
    </w:p>
    <w:p>
      <w:r>
        <w:t xml:space="preserve">Raw Value: </w:t>
      </w:r>
      <w:r>
        <w:rPr>
          <w:noProof/>
        </w:rPr>
        <w:t>{{ contract_value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