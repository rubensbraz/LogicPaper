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9F14" w14:textId="4828D3FA" w:rsidR="00177457" w:rsidRDefault="00000000" w:rsidP="000E4BC9">
      <w:pPr>
        <w:jc w:val="center"/>
        <w:rPr>
          <w:rFonts w:ascii="Times New Roman" w:hAnsi="Times New Roman" w:cs="Times New Roman"/>
          <w:b/>
          <w:color w:val="003366"/>
          <w:sz w:val="52"/>
          <w:szCs w:val="40"/>
        </w:rPr>
      </w:pPr>
      <w:r w:rsidRPr="00EA26F1">
        <w:rPr>
          <w:rFonts w:ascii="Times New Roman" w:hAnsi="Times New Roman" w:cs="Times New Roman"/>
          <w:b/>
          <w:color w:val="003366"/>
          <w:sz w:val="52"/>
          <w:szCs w:val="40"/>
        </w:rPr>
        <w:t>LogicPaper: Reference Manual &amp; Compatibility Matrix</w:t>
      </w:r>
    </w:p>
    <w:p w14:paraId="2DDC519F" w14:textId="77777777" w:rsidR="00EA26F1" w:rsidRPr="00EA26F1" w:rsidRDefault="00EA26F1" w:rsidP="000E4BC9">
      <w:pPr>
        <w:jc w:val="center"/>
        <w:rPr>
          <w:rFonts w:ascii="Times New Roman" w:hAnsi="Times New Roman" w:cs="Times New Roman"/>
          <w:sz w:val="32"/>
          <w:szCs w:val="40"/>
        </w:rPr>
      </w:pPr>
    </w:p>
    <w:p w14:paraId="580B4A41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1. String Strategy</w:t>
      </w:r>
    </w:p>
    <w:p w14:paraId="442C91BB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format_string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text manipulation.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84"/>
        <w:gridCol w:w="1844"/>
        <w:gridCol w:w="2412"/>
        <w:gridCol w:w="2835"/>
        <w:gridCol w:w="2207"/>
      </w:tblGrid>
      <w:tr w:rsidR="00545362" w:rsidRPr="000E4BC9" w14:paraId="3444ACF9" w14:textId="77777777" w:rsidTr="00F7776C">
        <w:tc>
          <w:tcPr>
            <w:tcW w:w="648" w:type="pct"/>
            <w:shd w:val="clear" w:color="auto" w:fill="D9D9D9"/>
          </w:tcPr>
          <w:p w14:paraId="7CDF7EE8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863" w:type="pct"/>
            <w:shd w:val="clear" w:color="auto" w:fill="D9D9D9"/>
          </w:tcPr>
          <w:p w14:paraId="25149187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29" w:type="pct"/>
            <w:shd w:val="clear" w:color="auto" w:fill="D9D9D9"/>
          </w:tcPr>
          <w:p w14:paraId="211FBCA4" w14:textId="6C27BB5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27" w:type="pct"/>
            <w:shd w:val="clear" w:color="auto" w:fill="D9D9D9"/>
          </w:tcPr>
          <w:p w14:paraId="028AFA56" w14:textId="3D00C54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99495D3" w14:textId="4E291286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B168A53" w14:textId="77777777" w:rsidTr="00F7776C">
        <w:tc>
          <w:tcPr>
            <w:tcW w:w="648" w:type="pct"/>
          </w:tcPr>
          <w:p w14:paraId="49ACA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upper</w:t>
            </w:r>
          </w:p>
        </w:tc>
        <w:tc>
          <w:tcPr>
            <w:tcW w:w="863" w:type="pct"/>
          </w:tcPr>
          <w:p w14:paraId="7F88A25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uppercase.</w:t>
            </w:r>
          </w:p>
        </w:tc>
        <w:tc>
          <w:tcPr>
            <w:tcW w:w="1129" w:type="pct"/>
          </w:tcPr>
          <w:p w14:paraId="37CA1FC8" w14:textId="7E41B0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('upper')</w:t>
            </w:r>
          </w:p>
        </w:tc>
        <w:tc>
          <w:tcPr>
            <w:tcW w:w="1327" w:type="pct"/>
          </w:tcPr>
          <w:p w14:paraId="5F42CE33" w14:textId="21E54E9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 G.M.B.H</w:t>
            </w:r>
          </w:p>
        </w:tc>
        <w:tc>
          <w:tcPr>
            <w:tcW w:w="1034" w:type="pct"/>
          </w:tcPr>
          <w:p w14:paraId="60320C81" w14:textId="7944A8D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72BB8F50" w14:textId="77777777" w:rsidTr="00F7776C">
        <w:tc>
          <w:tcPr>
            <w:tcW w:w="648" w:type="pct"/>
          </w:tcPr>
          <w:p w14:paraId="2AC58D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lower</w:t>
            </w:r>
          </w:p>
        </w:tc>
        <w:tc>
          <w:tcPr>
            <w:tcW w:w="863" w:type="pct"/>
          </w:tcPr>
          <w:p w14:paraId="77DA4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lowercase.</w:t>
            </w:r>
          </w:p>
        </w:tc>
        <w:tc>
          <w:tcPr>
            <w:tcW w:w="1129" w:type="pct"/>
          </w:tcPr>
          <w:p w14:paraId="0BDBDFFA" w14:textId="675ECF5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('lower')</w:t>
            </w:r>
          </w:p>
        </w:tc>
        <w:tc>
          <w:tcPr>
            <w:tcW w:w="1327" w:type="pct"/>
          </w:tcPr>
          <w:p w14:paraId="4BB36CDB" w14:textId="7505A7E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 g.m.b.h</w:t>
            </w:r>
          </w:p>
        </w:tc>
        <w:tc>
          <w:tcPr>
            <w:tcW w:w="1034" w:type="pct"/>
          </w:tcPr>
          <w:p w14:paraId="0D2C2CB3" w14:textId="036F261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1D1383A3" w14:textId="77777777" w:rsidTr="00F7776C">
        <w:tc>
          <w:tcPr>
            <w:tcW w:w="648" w:type="pct"/>
          </w:tcPr>
          <w:p w14:paraId="2075EA6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title</w:t>
            </w:r>
          </w:p>
        </w:tc>
        <w:tc>
          <w:tcPr>
            <w:tcW w:w="863" w:type="pct"/>
          </w:tcPr>
          <w:p w14:paraId="66AEFC8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First Letter of Each Word.</w:t>
            </w:r>
          </w:p>
        </w:tc>
        <w:tc>
          <w:tcPr>
            <w:tcW w:w="1129" w:type="pct"/>
          </w:tcPr>
          <w:p w14:paraId="621B02A9" w14:textId="0D7E0D6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('title')</w:t>
            </w:r>
          </w:p>
        </w:tc>
        <w:tc>
          <w:tcPr>
            <w:tcW w:w="1327" w:type="pct"/>
          </w:tcPr>
          <w:p w14:paraId="3BD0CFD1" w14:textId="75069AE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 G.M.B.H</w:t>
            </w:r>
          </w:p>
        </w:tc>
        <w:tc>
          <w:tcPr>
            <w:tcW w:w="1034" w:type="pct"/>
          </w:tcPr>
          <w:p w14:paraId="41420701" w14:textId="5B549BF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63B07E77" w14:textId="77777777" w:rsidTr="00F7776C">
        <w:tc>
          <w:tcPr>
            <w:tcW w:w="648" w:type="pct"/>
          </w:tcPr>
          <w:p w14:paraId="10ADC8A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capitalize</w:t>
            </w:r>
          </w:p>
        </w:tc>
        <w:tc>
          <w:tcPr>
            <w:tcW w:w="863" w:type="pct"/>
          </w:tcPr>
          <w:p w14:paraId="75F675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only first character.</w:t>
            </w:r>
          </w:p>
        </w:tc>
        <w:tc>
          <w:tcPr>
            <w:tcW w:w="1129" w:type="pct"/>
          </w:tcPr>
          <w:p w14:paraId="0B0FEF24" w14:textId="64C6282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('capitalize')</w:t>
            </w:r>
          </w:p>
        </w:tc>
        <w:tc>
          <w:tcPr>
            <w:tcW w:w="1327" w:type="pct"/>
          </w:tcPr>
          <w:p w14:paraId="15BA00C8" w14:textId="1971C8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 g.m.b.h</w:t>
            </w:r>
          </w:p>
        </w:tc>
        <w:tc>
          <w:tcPr>
            <w:tcW w:w="1034" w:type="pct"/>
          </w:tcPr>
          <w:p w14:paraId="7D55E7F4" w14:textId="392ED20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3ABE1070" w14:textId="77777777" w:rsidTr="00F7776C">
        <w:tc>
          <w:tcPr>
            <w:tcW w:w="648" w:type="pct"/>
          </w:tcPr>
          <w:p w14:paraId="04F07AC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swapcase</w:t>
            </w:r>
            <w:proofErr w:type="spellEnd"/>
          </w:p>
        </w:tc>
        <w:tc>
          <w:tcPr>
            <w:tcW w:w="863" w:type="pct"/>
          </w:tcPr>
          <w:p w14:paraId="18A27B6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Inverts case.</w:t>
            </w:r>
          </w:p>
        </w:tc>
        <w:tc>
          <w:tcPr>
            <w:tcW w:w="1129" w:type="pct"/>
          </w:tcPr>
          <w:p w14:paraId="2C6431B3" w14:textId="70FE9C8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swapcase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27" w:type="pct"/>
          </w:tcPr>
          <w:p w14:paraId="2EF3B3BC" w14:textId="3D2FE53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 g.M.B.h</w:t>
            </w:r>
          </w:p>
        </w:tc>
        <w:tc>
          <w:tcPr>
            <w:tcW w:w="1034" w:type="pct"/>
          </w:tcPr>
          <w:p w14:paraId="1AD3645D" w14:textId="4FD5198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990E298" w14:textId="77777777" w:rsidTr="00F7776C">
        <w:tc>
          <w:tcPr>
            <w:tcW w:w="648" w:type="pct"/>
          </w:tcPr>
          <w:p w14:paraId="28896B8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trim</w:t>
            </w:r>
          </w:p>
        </w:tc>
        <w:tc>
          <w:tcPr>
            <w:tcW w:w="863" w:type="pct"/>
          </w:tcPr>
          <w:p w14:paraId="3AF022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Removes whitespace.</w:t>
            </w:r>
          </w:p>
        </w:tc>
        <w:tc>
          <w:tcPr>
            <w:tcW w:w="1129" w:type="pct"/>
          </w:tcPr>
          <w:p w14:paraId="2971AC0A" w14:textId="0172DDB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('trim')</w:t>
            </w:r>
          </w:p>
        </w:tc>
        <w:tc>
          <w:tcPr>
            <w:tcW w:w="1327" w:type="pct"/>
          </w:tcPr>
          <w:p w14:paraId="61C3F2C5" w14:textId="717A2D6C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 G.m.b.H</w:t>
            </w:r>
          </w:p>
        </w:tc>
        <w:tc>
          <w:tcPr>
            <w:tcW w:w="1034" w:type="pct"/>
          </w:tcPr>
          <w:p w14:paraId="08E1CD62" w14:textId="2805034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"  text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 " -&gt; "text"</w:t>
            </w:r>
          </w:p>
        </w:tc>
      </w:tr>
      <w:tr w:rsidR="00545362" w:rsidRPr="000E4BC9" w14:paraId="6E6F2061" w14:textId="77777777" w:rsidTr="00F7776C">
        <w:tc>
          <w:tcPr>
            <w:tcW w:w="648" w:type="pct"/>
          </w:tcPr>
          <w:p w14:paraId="2651D1B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reverse</w:t>
            </w:r>
          </w:p>
        </w:tc>
        <w:tc>
          <w:tcPr>
            <w:tcW w:w="863" w:type="pct"/>
          </w:tcPr>
          <w:p w14:paraId="2BE6191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Reverses characters.</w:t>
            </w:r>
          </w:p>
        </w:tc>
        <w:tc>
          <w:tcPr>
            <w:tcW w:w="1129" w:type="pct"/>
          </w:tcPr>
          <w:p w14:paraId="355C69A2" w14:textId="0DC7E2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('reverse')</w:t>
            </w:r>
          </w:p>
        </w:tc>
        <w:tc>
          <w:tcPr>
            <w:tcW w:w="1327" w:type="pct"/>
          </w:tcPr>
          <w:p w14:paraId="40349466" w14:textId="772D876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200-PROC</w:t>
            </w:r>
          </w:p>
        </w:tc>
        <w:tc>
          <w:tcPr>
            <w:tcW w:w="1034" w:type="pct"/>
          </w:tcPr>
          <w:p w14:paraId="354D3821" w14:textId="5D1CB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abc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"cba"</w:t>
            </w:r>
          </w:p>
        </w:tc>
      </w:tr>
      <w:tr w:rsidR="00545362" w:rsidRPr="000E4BC9" w14:paraId="6447CA92" w14:textId="77777777" w:rsidTr="00F7776C">
        <w:tc>
          <w:tcPr>
            <w:tcW w:w="648" w:type="pct"/>
          </w:tcPr>
          <w:p w14:paraId="383A13A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prefix</w:t>
            </w:r>
          </w:p>
        </w:tc>
        <w:tc>
          <w:tcPr>
            <w:tcW w:w="863" w:type="pct"/>
          </w:tcPr>
          <w:p w14:paraId="27102B5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before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Prefix text.</w:t>
            </w:r>
          </w:p>
        </w:tc>
        <w:tc>
          <w:tcPr>
            <w:tcW w:w="1129" w:type="pct"/>
          </w:tcPr>
          <w:p w14:paraId="325C256A" w14:textId="6FD6A0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'prefix', 'Ref: ')</w:t>
            </w:r>
          </w:p>
        </w:tc>
        <w:tc>
          <w:tcPr>
            <w:tcW w:w="1327" w:type="pct"/>
          </w:tcPr>
          <w:p w14:paraId="480B3059" w14:textId="28AFC43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Ref: CORP-002</w:t>
            </w:r>
          </w:p>
        </w:tc>
        <w:tc>
          <w:tcPr>
            <w:tcW w:w="1034" w:type="pct"/>
          </w:tcPr>
          <w:p w14:paraId="141427CE" w14:textId="444E62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"123" -&gt; "Ref: 123"</w:t>
            </w:r>
          </w:p>
        </w:tc>
      </w:tr>
      <w:tr w:rsidR="00545362" w:rsidRPr="000E4BC9" w14:paraId="6DE13A81" w14:textId="77777777" w:rsidTr="00F7776C">
        <w:tc>
          <w:tcPr>
            <w:tcW w:w="648" w:type="pct"/>
          </w:tcPr>
          <w:p w14:paraId="313340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suffix</w:t>
            </w:r>
          </w:p>
        </w:tc>
        <w:tc>
          <w:tcPr>
            <w:tcW w:w="863" w:type="pct"/>
          </w:tcPr>
          <w:p w14:paraId="164B775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after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Suffix text.</w:t>
            </w:r>
          </w:p>
        </w:tc>
        <w:tc>
          <w:tcPr>
            <w:tcW w:w="1129" w:type="pct"/>
          </w:tcPr>
          <w:p w14:paraId="682DE20D" w14:textId="7CC6CB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'suffix', ' (HQ)')</w:t>
            </w:r>
          </w:p>
        </w:tc>
        <w:tc>
          <w:tcPr>
            <w:tcW w:w="1327" w:type="pct"/>
          </w:tcPr>
          <w:p w14:paraId="7765E6E1" w14:textId="7A08724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 G.m.b.H (HQ)</w:t>
            </w:r>
          </w:p>
        </w:tc>
        <w:tc>
          <w:tcPr>
            <w:tcW w:w="1034" w:type="pct"/>
          </w:tcPr>
          <w:p w14:paraId="4345F553" w14:textId="5126344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"Acme" -&gt; "Acme (HQ)"</w:t>
            </w:r>
          </w:p>
        </w:tc>
      </w:tr>
      <w:tr w:rsidR="00545362" w:rsidRPr="000E4BC9" w14:paraId="3DA27508" w14:textId="77777777" w:rsidTr="00F7776C">
        <w:tc>
          <w:tcPr>
            <w:tcW w:w="648" w:type="pct"/>
          </w:tcPr>
          <w:p w14:paraId="748E606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truncate</w:t>
            </w:r>
          </w:p>
        </w:tc>
        <w:tc>
          <w:tcPr>
            <w:tcW w:w="863" w:type="pct"/>
          </w:tcPr>
          <w:p w14:paraId="1514F48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Cuts text if exceeds limit.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Max chars (int).</w:t>
            </w:r>
          </w:p>
        </w:tc>
        <w:tc>
          <w:tcPr>
            <w:tcW w:w="1129" w:type="pct"/>
          </w:tcPr>
          <w:p w14:paraId="5FF4F5C4" w14:textId="52717A4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'truncate', '10')</w:t>
            </w:r>
          </w:p>
        </w:tc>
        <w:tc>
          <w:tcPr>
            <w:tcW w:w="1327" w:type="pct"/>
          </w:tcPr>
          <w:p w14:paraId="7FA9EEB5" w14:textId="31154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 G.m....</w:t>
            </w:r>
          </w:p>
        </w:tc>
        <w:tc>
          <w:tcPr>
            <w:tcW w:w="1034" w:type="pct"/>
          </w:tcPr>
          <w:p w14:paraId="53855889" w14:textId="0000F24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"Long text..." -&gt; "Long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..."</w:t>
            </w:r>
          </w:p>
        </w:tc>
      </w:tr>
      <w:tr w:rsidR="00545362" w:rsidRPr="000E4BC9" w14:paraId="2CB3222F" w14:textId="77777777" w:rsidTr="00F7776C">
        <w:tc>
          <w:tcPr>
            <w:tcW w:w="648" w:type="pct"/>
          </w:tcPr>
          <w:p w14:paraId="1C70980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snake</w:t>
            </w:r>
          </w:p>
        </w:tc>
        <w:tc>
          <w:tcPr>
            <w:tcW w:w="863" w:type="pct"/>
          </w:tcPr>
          <w:p w14:paraId="2684785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To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snake_case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</w:p>
        </w:tc>
        <w:tc>
          <w:tcPr>
            <w:tcW w:w="1129" w:type="pct"/>
          </w:tcPr>
          <w:p w14:paraId="430985DC" w14:textId="27AFAD6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('snake')</w:t>
            </w:r>
          </w:p>
        </w:tc>
        <w:tc>
          <w:tcPr>
            <w:tcW w:w="1327" w:type="pct"/>
          </w:tcPr>
          <w:p w14:paraId="2DF9E6ED" w14:textId="192CB51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omega_g.m.b.h</w:t>
            </w:r>
          </w:p>
        </w:tc>
        <w:tc>
          <w:tcPr>
            <w:tcW w:w="1034" w:type="pct"/>
          </w:tcPr>
          <w:p w14:paraId="5F61241C" w14:textId="2D424A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logic_paper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FDF33D9" w14:textId="77777777" w:rsidTr="00F7776C">
        <w:tc>
          <w:tcPr>
            <w:tcW w:w="648" w:type="pct"/>
          </w:tcPr>
          <w:p w14:paraId="6F33410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kebab</w:t>
            </w:r>
          </w:p>
        </w:tc>
        <w:tc>
          <w:tcPr>
            <w:tcW w:w="863" w:type="pct"/>
          </w:tcPr>
          <w:p w14:paraId="1C51E51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kebab-case.</w:t>
            </w:r>
          </w:p>
        </w:tc>
        <w:tc>
          <w:tcPr>
            <w:tcW w:w="1129" w:type="pct"/>
          </w:tcPr>
          <w:p w14:paraId="0CCD49B1" w14:textId="6C2CEAF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('kebab')</w:t>
            </w:r>
          </w:p>
        </w:tc>
        <w:tc>
          <w:tcPr>
            <w:tcW w:w="1327" w:type="pct"/>
          </w:tcPr>
          <w:p w14:paraId="58D3E78B" w14:textId="632B039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omega-g.m.b.h</w:t>
            </w:r>
          </w:p>
        </w:tc>
        <w:tc>
          <w:tcPr>
            <w:tcW w:w="1034" w:type="pct"/>
          </w:tcPr>
          <w:p w14:paraId="3A90CB97" w14:textId="1FC96CF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"logic-paper"</w:t>
            </w:r>
          </w:p>
        </w:tc>
      </w:tr>
      <w:tr w:rsidR="00545362" w:rsidRPr="000E4BC9" w14:paraId="6736B42A" w14:textId="77777777" w:rsidTr="00F7776C">
        <w:tc>
          <w:tcPr>
            <w:tcW w:w="648" w:type="pct"/>
          </w:tcPr>
          <w:p w14:paraId="10D4FD6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slug</w:t>
            </w:r>
          </w:p>
        </w:tc>
        <w:tc>
          <w:tcPr>
            <w:tcW w:w="863" w:type="pct"/>
          </w:tcPr>
          <w:p w14:paraId="560B002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URL slug.</w:t>
            </w:r>
          </w:p>
        </w:tc>
        <w:tc>
          <w:tcPr>
            <w:tcW w:w="1129" w:type="pct"/>
          </w:tcPr>
          <w:p w14:paraId="7F11FC42" w14:textId="374912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('slug')</w:t>
            </w:r>
          </w:p>
        </w:tc>
        <w:tc>
          <w:tcPr>
            <w:tcW w:w="1327" w:type="pct"/>
          </w:tcPr>
          <w:p w14:paraId="00D8959D" w14:textId="0434F34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omega-gmbh</w:t>
            </w:r>
          </w:p>
        </w:tc>
        <w:tc>
          <w:tcPr>
            <w:tcW w:w="1034" w:type="pct"/>
          </w:tcPr>
          <w:p w14:paraId="7007683C" w14:textId="75CED87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"H&amp;M!" -&gt; "hm"</w:t>
            </w:r>
          </w:p>
        </w:tc>
      </w:tr>
    </w:tbl>
    <w:p w14:paraId="38AA9E87" w14:textId="70B2B46B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7FE22F27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049070C5" w14:textId="78340CF6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2. Number Strategy</w:t>
      </w:r>
    </w:p>
    <w:p w14:paraId="3442F33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format_number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numeric formats.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83"/>
        <w:gridCol w:w="1944"/>
        <w:gridCol w:w="2443"/>
        <w:gridCol w:w="2719"/>
        <w:gridCol w:w="2093"/>
      </w:tblGrid>
      <w:tr w:rsidR="00545362" w:rsidRPr="000E4BC9" w14:paraId="093F538B" w14:textId="77777777" w:rsidTr="00F7776C">
        <w:tc>
          <w:tcPr>
            <w:tcW w:w="714" w:type="pct"/>
            <w:shd w:val="clear" w:color="auto" w:fill="D9D9D9"/>
          </w:tcPr>
          <w:p w14:paraId="077A0B15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929" w:type="pct"/>
            <w:shd w:val="clear" w:color="auto" w:fill="D9D9D9"/>
          </w:tcPr>
          <w:p w14:paraId="7007E6A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6" w:type="pct"/>
            <w:shd w:val="clear" w:color="auto" w:fill="D9D9D9"/>
          </w:tcPr>
          <w:p w14:paraId="7A27FC63" w14:textId="445370CD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292" w:type="pct"/>
            <w:shd w:val="clear" w:color="auto" w:fill="D9D9D9"/>
          </w:tcPr>
          <w:p w14:paraId="07E3E275" w14:textId="26270D35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999" w:type="pct"/>
            <w:shd w:val="clear" w:color="auto" w:fill="D9D9D9"/>
          </w:tcPr>
          <w:p w14:paraId="6B0A67DC" w14:textId="3E1B8F3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D20B476" w14:textId="77777777" w:rsidTr="00F7776C">
        <w:tc>
          <w:tcPr>
            <w:tcW w:w="714" w:type="pct"/>
          </w:tcPr>
          <w:p w14:paraId="5D74AF4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int</w:t>
            </w:r>
          </w:p>
        </w:tc>
        <w:tc>
          <w:tcPr>
            <w:tcW w:w="929" w:type="pct"/>
          </w:tcPr>
          <w:p w14:paraId="6074D7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Integer.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Format (e.g. '03d').</w:t>
            </w:r>
          </w:p>
        </w:tc>
        <w:tc>
          <w:tcPr>
            <w:tcW w:w="1066" w:type="pct"/>
          </w:tcPr>
          <w:p w14:paraId="7D806AF0" w14:textId="06AD861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('int')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'int', '03d')</w:t>
            </w:r>
          </w:p>
        </w:tc>
        <w:tc>
          <w:tcPr>
            <w:tcW w:w="1292" w:type="pct"/>
          </w:tcPr>
          <w:p w14:paraId="006B67B6" w14:textId="128863F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020</w:t>
            </w:r>
          </w:p>
        </w:tc>
        <w:tc>
          <w:tcPr>
            <w:tcW w:w="999" w:type="pct"/>
          </w:tcPr>
          <w:p w14:paraId="42936F46" w14:textId="661EAAC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5.9 -&gt; "5"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5 -&gt; "005"</w:t>
            </w:r>
          </w:p>
        </w:tc>
      </w:tr>
      <w:tr w:rsidR="00545362" w:rsidRPr="000E4BC9" w14:paraId="57DDCE29" w14:textId="77777777" w:rsidTr="00F7776C">
        <w:tc>
          <w:tcPr>
            <w:tcW w:w="714" w:type="pct"/>
          </w:tcPr>
          <w:p w14:paraId="5AB7D9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float</w:t>
            </w:r>
          </w:p>
        </w:tc>
        <w:tc>
          <w:tcPr>
            <w:tcW w:w="929" w:type="pct"/>
          </w:tcPr>
          <w:p w14:paraId="5A126F2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Float.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10401287" w14:textId="79F4F9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'float', '2')</w:t>
            </w:r>
          </w:p>
        </w:tc>
        <w:tc>
          <w:tcPr>
            <w:tcW w:w="1292" w:type="pct"/>
          </w:tcPr>
          <w:p w14:paraId="6142BE47" w14:textId="1570DD4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450500.50</w:t>
            </w:r>
          </w:p>
        </w:tc>
        <w:tc>
          <w:tcPr>
            <w:tcW w:w="999" w:type="pct"/>
          </w:tcPr>
          <w:p w14:paraId="05137E38" w14:textId="7B8F67E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"10.00"</w:t>
            </w:r>
          </w:p>
        </w:tc>
      </w:tr>
      <w:tr w:rsidR="00545362" w:rsidRPr="000E4BC9" w14:paraId="1FE7E8FA" w14:textId="77777777" w:rsidTr="00F7776C">
        <w:tc>
          <w:tcPr>
            <w:tcW w:w="714" w:type="pct"/>
          </w:tcPr>
          <w:p w14:paraId="733ACDF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round</w:t>
            </w:r>
          </w:p>
        </w:tc>
        <w:tc>
          <w:tcPr>
            <w:tcW w:w="929" w:type="pct"/>
          </w:tcPr>
          <w:p w14:paraId="31FD4D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Rounds number.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5D972652" w14:textId="191ABE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'round', '</w:t>
            </w:r>
            <w:r>
              <w:rPr>
                <w:rFonts w:ascii="Times New Roman" w:hAnsi="Times New Roman" w:cs="Times New Roman"/>
                <w:szCs w:val="28"/>
              </w:rPr>
              <w:t>2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292" w:type="pct"/>
          </w:tcPr>
          <w:p w14:paraId="55C49597" w14:textId="25E64DC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0.05</w:t>
            </w:r>
          </w:p>
        </w:tc>
        <w:tc>
          <w:tcPr>
            <w:tcW w:w="999" w:type="pct"/>
          </w:tcPr>
          <w:p w14:paraId="0AA61107" w14:textId="3951EA5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3.6 -&gt; "4"</w:t>
            </w:r>
          </w:p>
        </w:tc>
      </w:tr>
      <w:tr w:rsidR="00545362" w:rsidRPr="000E4BC9" w14:paraId="51F5F1AF" w14:textId="77777777" w:rsidTr="00F7776C">
        <w:tc>
          <w:tcPr>
            <w:tcW w:w="714" w:type="pct"/>
          </w:tcPr>
          <w:p w14:paraId="1EE1717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separator</w:t>
            </w:r>
          </w:p>
        </w:tc>
        <w:tc>
          <w:tcPr>
            <w:tcW w:w="929" w:type="pct"/>
          </w:tcPr>
          <w:p w14:paraId="49CB00B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Thousand/decimal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sep.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: '.,' or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</w:t>
            </w:r>
          </w:p>
        </w:tc>
        <w:tc>
          <w:tcPr>
            <w:tcW w:w="1066" w:type="pct"/>
          </w:tcPr>
          <w:p w14:paraId="0BE6D9C0" w14:textId="6C04226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'separator', 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292" w:type="pct"/>
          </w:tcPr>
          <w:p w14:paraId="63692054" w14:textId="0F439D3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450,500.50</w:t>
            </w:r>
          </w:p>
        </w:tc>
        <w:tc>
          <w:tcPr>
            <w:tcW w:w="999" w:type="pct"/>
          </w:tcPr>
          <w:p w14:paraId="323C64DB" w14:textId="5C24B9C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1234.5 -&gt; "1.234,50"</w:t>
            </w:r>
          </w:p>
        </w:tc>
      </w:tr>
      <w:tr w:rsidR="00545362" w:rsidRPr="000E4BC9" w14:paraId="21E27A8F" w14:textId="77777777" w:rsidTr="00F7776C">
        <w:tc>
          <w:tcPr>
            <w:tcW w:w="714" w:type="pct"/>
          </w:tcPr>
          <w:p w14:paraId="6345B5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currency</w:t>
            </w:r>
          </w:p>
        </w:tc>
        <w:tc>
          <w:tcPr>
            <w:tcW w:w="929" w:type="pct"/>
          </w:tcPr>
          <w:p w14:paraId="044CAF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money.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ISO Code.</w:t>
            </w:r>
          </w:p>
        </w:tc>
        <w:tc>
          <w:tcPr>
            <w:tcW w:w="1066" w:type="pct"/>
          </w:tcPr>
          <w:p w14:paraId="0D07937D" w14:textId="42658A4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'currency', 'USD')</w:t>
            </w:r>
          </w:p>
        </w:tc>
        <w:tc>
          <w:tcPr>
            <w:tcW w:w="1292" w:type="pct"/>
          </w:tcPr>
          <w:p w14:paraId="47A31C61" w14:textId="2FF34ED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US$ 450.500,50</w:t>
            </w:r>
          </w:p>
        </w:tc>
        <w:tc>
          <w:tcPr>
            <w:tcW w:w="999" w:type="pct"/>
          </w:tcPr>
          <w:p w14:paraId="76B1E671" w14:textId="3C7BB43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"$1,000.00"</w:t>
            </w:r>
          </w:p>
        </w:tc>
      </w:tr>
      <w:tr w:rsidR="00545362" w:rsidRPr="000E4BC9" w14:paraId="0B7314EC" w14:textId="77777777" w:rsidTr="00F7776C">
        <w:tc>
          <w:tcPr>
            <w:tcW w:w="714" w:type="pct"/>
          </w:tcPr>
          <w:p w14:paraId="08847D0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percent</w:t>
            </w:r>
          </w:p>
        </w:tc>
        <w:tc>
          <w:tcPr>
            <w:tcW w:w="929" w:type="pct"/>
          </w:tcPr>
          <w:p w14:paraId="5DBCDD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% (x100).</w:t>
            </w:r>
          </w:p>
        </w:tc>
        <w:tc>
          <w:tcPr>
            <w:tcW w:w="1066" w:type="pct"/>
          </w:tcPr>
          <w:p w14:paraId="31929876" w14:textId="233B16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('percent')</w:t>
            </w:r>
          </w:p>
        </w:tc>
        <w:tc>
          <w:tcPr>
            <w:tcW w:w="1292" w:type="pct"/>
          </w:tcPr>
          <w:p w14:paraId="162964A5" w14:textId="2423DA8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5%</w:t>
            </w:r>
          </w:p>
        </w:tc>
        <w:tc>
          <w:tcPr>
            <w:tcW w:w="999" w:type="pct"/>
          </w:tcPr>
          <w:p w14:paraId="5FEFBEAE" w14:textId="0CC5B1C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0.25 -&gt; "25%"</w:t>
            </w:r>
          </w:p>
        </w:tc>
      </w:tr>
      <w:tr w:rsidR="00545362" w:rsidRPr="000E4BC9" w14:paraId="35A8A5C1" w14:textId="77777777" w:rsidTr="00F7776C">
        <w:tc>
          <w:tcPr>
            <w:tcW w:w="714" w:type="pct"/>
          </w:tcPr>
          <w:p w14:paraId="58F650F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scientific</w:t>
            </w:r>
          </w:p>
        </w:tc>
        <w:tc>
          <w:tcPr>
            <w:tcW w:w="929" w:type="pct"/>
          </w:tcPr>
          <w:p w14:paraId="7C8BF1A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Scientific notation.</w:t>
            </w:r>
          </w:p>
        </w:tc>
        <w:tc>
          <w:tcPr>
            <w:tcW w:w="1066" w:type="pct"/>
          </w:tcPr>
          <w:p w14:paraId="1FC2BE82" w14:textId="5407945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('scientific')</w:t>
            </w:r>
          </w:p>
        </w:tc>
        <w:tc>
          <w:tcPr>
            <w:tcW w:w="1292" w:type="pct"/>
          </w:tcPr>
          <w:p w14:paraId="172B7810" w14:textId="0E8454A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4,505005E5</w:t>
            </w:r>
          </w:p>
        </w:tc>
        <w:tc>
          <w:tcPr>
            <w:tcW w:w="999" w:type="pct"/>
          </w:tcPr>
          <w:p w14:paraId="0D133A1A" w14:textId="3F6B45A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"1E3"</w:t>
            </w:r>
          </w:p>
        </w:tc>
      </w:tr>
      <w:tr w:rsidR="00545362" w:rsidRPr="000E4BC9" w14:paraId="7CDF78F1" w14:textId="77777777" w:rsidTr="00F7776C">
        <w:tc>
          <w:tcPr>
            <w:tcW w:w="714" w:type="pct"/>
          </w:tcPr>
          <w:p w14:paraId="21EB9A5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humanize</w:t>
            </w:r>
          </w:p>
        </w:tc>
        <w:tc>
          <w:tcPr>
            <w:tcW w:w="929" w:type="pct"/>
          </w:tcPr>
          <w:p w14:paraId="668C71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format (K, M).</w:t>
            </w:r>
          </w:p>
        </w:tc>
        <w:tc>
          <w:tcPr>
            <w:tcW w:w="1066" w:type="pct"/>
          </w:tcPr>
          <w:p w14:paraId="34F35438" w14:textId="375D4C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('humanize')</w:t>
            </w:r>
          </w:p>
        </w:tc>
        <w:tc>
          <w:tcPr>
            <w:tcW w:w="1292" w:type="pct"/>
          </w:tcPr>
          <w:p w14:paraId="006A59E2" w14:textId="05AF4C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450.5K</w:t>
            </w:r>
          </w:p>
        </w:tc>
        <w:tc>
          <w:tcPr>
            <w:tcW w:w="999" w:type="pct"/>
          </w:tcPr>
          <w:p w14:paraId="75F2C0E8" w14:textId="6B0DFB5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1500 -&gt; "1.5K"</w:t>
            </w:r>
          </w:p>
        </w:tc>
      </w:tr>
      <w:tr w:rsidR="00545362" w:rsidRPr="000E4BC9" w14:paraId="224593C9" w14:textId="77777777" w:rsidTr="00F7776C">
        <w:tc>
          <w:tcPr>
            <w:tcW w:w="714" w:type="pct"/>
          </w:tcPr>
          <w:p w14:paraId="242FAE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ordinal</w:t>
            </w:r>
          </w:p>
        </w:tc>
        <w:tc>
          <w:tcPr>
            <w:tcW w:w="929" w:type="pct"/>
          </w:tcPr>
          <w:p w14:paraId="7DB28927" w14:textId="77777777" w:rsidR="00545362" w:rsidRDefault="00545362" w:rsidP="00545362">
            <w:pPr>
              <w:rPr>
                <w:rFonts w:ascii="Times New Roman" w:hAnsi="Times New Roman" w:cs="Times New Roman"/>
                <w:sz w:val="21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Ordinal number.</w:t>
            </w:r>
          </w:p>
          <w:p w14:paraId="544E4B04" w14:textId="4544A9CF" w:rsidR="003B0F0A" w:rsidRPr="000E4BC9" w:rsidRDefault="003B0F0A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Req: Locale.</w:t>
            </w:r>
          </w:p>
        </w:tc>
        <w:tc>
          <w:tcPr>
            <w:tcW w:w="1066" w:type="pct"/>
          </w:tcPr>
          <w:p w14:paraId="5AA0BC8E" w14:textId="550776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'ordinal'</w:t>
            </w:r>
            <w:r w:rsidR="003B0F0A">
              <w:rPr>
                <w:rFonts w:ascii="Times New Roman" w:hAnsi="Times New Roman" w:cs="Times New Roman"/>
                <w:szCs w:val="28"/>
              </w:rPr>
              <w:t>, '</w:t>
            </w:r>
            <w:proofErr w:type="spellStart"/>
            <w:r w:rsidR="003B0F0A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="003B0F0A">
              <w:rPr>
                <w:rFonts w:ascii="Times New Roman" w:hAnsi="Times New Roman" w:cs="Times New Roman"/>
                <w:szCs w:val="28"/>
              </w:rPr>
              <w:t>'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)</w:t>
            </w:r>
          </w:p>
        </w:tc>
        <w:tc>
          <w:tcPr>
            <w:tcW w:w="1292" w:type="pct"/>
          </w:tcPr>
          <w:p w14:paraId="22C88D71" w14:textId="2E8B8DB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20th</w:t>
            </w:r>
          </w:p>
        </w:tc>
        <w:tc>
          <w:tcPr>
            <w:tcW w:w="999" w:type="pct"/>
          </w:tcPr>
          <w:p w14:paraId="636E8733" w14:textId="118934B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3 -&gt; "3rd"</w:t>
            </w:r>
          </w:p>
        </w:tc>
      </w:tr>
      <w:tr w:rsidR="00545362" w:rsidRPr="000E4BC9" w14:paraId="34077D06" w14:textId="77777777" w:rsidTr="00F7776C">
        <w:tc>
          <w:tcPr>
            <w:tcW w:w="714" w:type="pct"/>
          </w:tcPr>
          <w:p w14:paraId="62433A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spell_out</w:t>
            </w:r>
            <w:proofErr w:type="spellEnd"/>
          </w:p>
        </w:tc>
        <w:tc>
          <w:tcPr>
            <w:tcW w:w="929" w:type="pct"/>
          </w:tcPr>
          <w:p w14:paraId="48354C7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Number in words.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Lang (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, pt).</w:t>
            </w:r>
          </w:p>
        </w:tc>
        <w:tc>
          <w:tcPr>
            <w:tcW w:w="1066" w:type="pct"/>
          </w:tcPr>
          <w:p w14:paraId="3FC3E69F" w14:textId="6367207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spell_out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292" w:type="pct"/>
          </w:tcPr>
          <w:p w14:paraId="6F2898A3" w14:textId="138C07F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twenty</w:t>
            </w:r>
          </w:p>
        </w:tc>
        <w:tc>
          <w:tcPr>
            <w:tcW w:w="999" w:type="pct"/>
          </w:tcPr>
          <w:p w14:paraId="597336BB" w14:textId="2204C64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"ten"</w:t>
            </w:r>
          </w:p>
        </w:tc>
      </w:tr>
    </w:tbl>
    <w:p w14:paraId="27CDAF0A" w14:textId="12C04EE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30A70BC8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18C0D77F" w14:textId="2337D9B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3. Date Strategy</w:t>
      </w:r>
    </w:p>
    <w:p w14:paraId="3917D3D7" w14:textId="5D5CFB8C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format_date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dates</w:t>
      </w:r>
      <w:r w:rsidR="000E4BC9">
        <w:rPr>
          <w:rFonts w:ascii="Times New Roman" w:hAnsi="Times New Roman" w:cs="Times New Roman"/>
          <w:sz w:val="22"/>
          <w:szCs w:val="28"/>
        </w:rPr>
        <w:t>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1"/>
        <w:gridCol w:w="2250"/>
        <w:gridCol w:w="2997"/>
        <w:gridCol w:w="2209"/>
      </w:tblGrid>
      <w:tr w:rsidR="00545362" w:rsidRPr="000E4BC9" w14:paraId="7EF75BD0" w14:textId="77777777" w:rsidTr="00F7776C">
        <w:tc>
          <w:tcPr>
            <w:tcW w:w="714" w:type="pct"/>
            <w:shd w:val="clear" w:color="auto" w:fill="D9D9D9"/>
          </w:tcPr>
          <w:p w14:paraId="6226BB7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2F3A931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53" w:type="pct"/>
            <w:shd w:val="clear" w:color="auto" w:fill="D9D9D9"/>
          </w:tcPr>
          <w:p w14:paraId="58AE7D2A" w14:textId="554133C4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403" w:type="pct"/>
            <w:shd w:val="clear" w:color="auto" w:fill="D9D9D9"/>
          </w:tcPr>
          <w:p w14:paraId="5181FF3D" w14:textId="25B6506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39048F39" w14:textId="1D3EFE9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A227161" w14:textId="77777777" w:rsidTr="00F7776C">
        <w:tc>
          <w:tcPr>
            <w:tcW w:w="714" w:type="pct"/>
          </w:tcPr>
          <w:p w14:paraId="728A40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iso</w:t>
            </w:r>
          </w:p>
        </w:tc>
        <w:tc>
          <w:tcPr>
            <w:tcW w:w="796" w:type="pct"/>
          </w:tcPr>
          <w:p w14:paraId="3CCC39A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ISO 8601 (YYYY-MM-DD).</w:t>
            </w:r>
          </w:p>
        </w:tc>
        <w:tc>
          <w:tcPr>
            <w:tcW w:w="1053" w:type="pct"/>
          </w:tcPr>
          <w:p w14:paraId="01CC0CD8" w14:textId="637ED15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('iso')</w:t>
            </w:r>
          </w:p>
        </w:tc>
        <w:tc>
          <w:tcPr>
            <w:tcW w:w="1403" w:type="pct"/>
          </w:tcPr>
          <w:p w14:paraId="6DED1BDC" w14:textId="042589F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2005-11-30</w:t>
            </w:r>
          </w:p>
        </w:tc>
        <w:tc>
          <w:tcPr>
            <w:tcW w:w="1034" w:type="pct"/>
          </w:tcPr>
          <w:p w14:paraId="0C1559CB" w14:textId="0CE6EDB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"2025-12-25"</w:t>
            </w:r>
          </w:p>
        </w:tc>
      </w:tr>
      <w:tr w:rsidR="00545362" w:rsidRPr="000E4BC9" w14:paraId="47A1C0C8" w14:textId="77777777" w:rsidTr="00F7776C">
        <w:tc>
          <w:tcPr>
            <w:tcW w:w="714" w:type="pct"/>
          </w:tcPr>
          <w:p w14:paraId="06645C4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short</w:t>
            </w:r>
          </w:p>
        </w:tc>
        <w:tc>
          <w:tcPr>
            <w:tcW w:w="796" w:type="pct"/>
          </w:tcPr>
          <w:p w14:paraId="5335471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3DF5AC31" w14:textId="67DF9AF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'short',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4E5D82EC" w14:textId="2F29BF2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11/30/05</w:t>
            </w:r>
          </w:p>
        </w:tc>
        <w:tc>
          <w:tcPr>
            <w:tcW w:w="1034" w:type="pct"/>
          </w:tcPr>
          <w:p w14:paraId="14DB99A3" w14:textId="5DF8889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"12/25/25"</w:t>
            </w:r>
          </w:p>
        </w:tc>
      </w:tr>
      <w:tr w:rsidR="00545362" w:rsidRPr="000E4BC9" w14:paraId="39EBD406" w14:textId="77777777" w:rsidTr="00F7776C">
        <w:tc>
          <w:tcPr>
            <w:tcW w:w="714" w:type="pct"/>
          </w:tcPr>
          <w:p w14:paraId="236D85D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medium</w:t>
            </w:r>
          </w:p>
        </w:tc>
        <w:tc>
          <w:tcPr>
            <w:tcW w:w="796" w:type="pct"/>
          </w:tcPr>
          <w:p w14:paraId="3BB419A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Medium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07496E12" w14:textId="508E846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'medium',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30D455FC" w14:textId="6F9775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Nov 30, 2005</w:t>
            </w:r>
          </w:p>
        </w:tc>
        <w:tc>
          <w:tcPr>
            <w:tcW w:w="1034" w:type="pct"/>
          </w:tcPr>
          <w:p w14:paraId="27105DD1" w14:textId="528FA40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 25, 2025"</w:t>
            </w:r>
          </w:p>
        </w:tc>
      </w:tr>
      <w:tr w:rsidR="00545362" w:rsidRPr="000E4BC9" w14:paraId="4F354858" w14:textId="77777777" w:rsidTr="00F7776C">
        <w:tc>
          <w:tcPr>
            <w:tcW w:w="714" w:type="pct"/>
          </w:tcPr>
          <w:p w14:paraId="2731AD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long</w:t>
            </w:r>
          </w:p>
        </w:tc>
        <w:tc>
          <w:tcPr>
            <w:tcW w:w="796" w:type="pct"/>
          </w:tcPr>
          <w:p w14:paraId="37D5AC8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Long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1B493AD2" w14:textId="22DF6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'long', 'pt')</w:t>
            </w:r>
          </w:p>
        </w:tc>
        <w:tc>
          <w:tcPr>
            <w:tcW w:w="1403" w:type="pct"/>
          </w:tcPr>
          <w:p w14:paraId="7FAFA266" w14:textId="2078995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30 de novembro de 2005</w:t>
            </w:r>
          </w:p>
        </w:tc>
        <w:tc>
          <w:tcPr>
            <w:tcW w:w="1034" w:type="pct"/>
          </w:tcPr>
          <w:p w14:paraId="63625A76" w14:textId="2A3EAA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"25 de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dezembro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de 2025"</w:t>
            </w:r>
          </w:p>
        </w:tc>
      </w:tr>
      <w:tr w:rsidR="00545362" w:rsidRPr="000E4BC9" w14:paraId="1D79CB8C" w14:textId="77777777" w:rsidTr="00F7776C">
        <w:tc>
          <w:tcPr>
            <w:tcW w:w="714" w:type="pct"/>
          </w:tcPr>
          <w:p w14:paraId="4A252BE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full</w:t>
            </w:r>
          </w:p>
        </w:tc>
        <w:tc>
          <w:tcPr>
            <w:tcW w:w="796" w:type="pct"/>
          </w:tcPr>
          <w:p w14:paraId="0F118E1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date w/ day.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2F84CE0A" w14:textId="7F888A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'full',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6FA538E1" w14:textId="4D9FA1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Wednesday, November 30, 2005</w:t>
            </w:r>
          </w:p>
        </w:tc>
        <w:tc>
          <w:tcPr>
            <w:tcW w:w="1034" w:type="pct"/>
          </w:tcPr>
          <w:p w14:paraId="14E12CA1" w14:textId="2511201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"Thursday, December 25, 2025"</w:t>
            </w:r>
          </w:p>
        </w:tc>
      </w:tr>
      <w:tr w:rsidR="00545362" w:rsidRPr="000E4BC9" w14:paraId="7D2E550F" w14:textId="77777777" w:rsidTr="00F7776C">
        <w:tc>
          <w:tcPr>
            <w:tcW w:w="714" w:type="pct"/>
          </w:tcPr>
          <w:p w14:paraId="6482700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fmt</w:t>
            </w:r>
            <w:proofErr w:type="spellEnd"/>
          </w:p>
        </w:tc>
        <w:tc>
          <w:tcPr>
            <w:tcW w:w="796" w:type="pct"/>
          </w:tcPr>
          <w:p w14:paraId="7B10C94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Custom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strftime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53" w:type="pct"/>
          </w:tcPr>
          <w:p w14:paraId="4E05C776" w14:textId="657918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fmt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'%d/%m')</w:t>
            </w:r>
          </w:p>
        </w:tc>
        <w:tc>
          <w:tcPr>
            <w:tcW w:w="1403" w:type="pct"/>
          </w:tcPr>
          <w:p w14:paraId="512E72B8" w14:textId="7FF838B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30/11</w:t>
            </w:r>
          </w:p>
        </w:tc>
        <w:tc>
          <w:tcPr>
            <w:tcW w:w="1034" w:type="pct"/>
          </w:tcPr>
          <w:p w14:paraId="4EC1D5A7" w14:textId="5591338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"25/12"</w:t>
            </w:r>
          </w:p>
        </w:tc>
      </w:tr>
      <w:tr w:rsidR="00545362" w:rsidRPr="000E4BC9" w14:paraId="037B0309" w14:textId="77777777" w:rsidTr="00F7776C">
        <w:tc>
          <w:tcPr>
            <w:tcW w:w="714" w:type="pct"/>
          </w:tcPr>
          <w:p w14:paraId="7582282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year</w:t>
            </w:r>
          </w:p>
        </w:tc>
        <w:tc>
          <w:tcPr>
            <w:tcW w:w="796" w:type="pct"/>
          </w:tcPr>
          <w:p w14:paraId="1D4AEB7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Extracts year.</w:t>
            </w:r>
          </w:p>
        </w:tc>
        <w:tc>
          <w:tcPr>
            <w:tcW w:w="1053" w:type="pct"/>
          </w:tcPr>
          <w:p w14:paraId="5E38B801" w14:textId="33D7733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('year')</w:t>
            </w:r>
          </w:p>
        </w:tc>
        <w:tc>
          <w:tcPr>
            <w:tcW w:w="1403" w:type="pct"/>
          </w:tcPr>
          <w:p w14:paraId="100F5746" w14:textId="70A54CE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2005</w:t>
            </w:r>
          </w:p>
        </w:tc>
        <w:tc>
          <w:tcPr>
            <w:tcW w:w="1034" w:type="pct"/>
          </w:tcPr>
          <w:p w14:paraId="40F7F4E6" w14:textId="30849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"2025"</w:t>
            </w:r>
          </w:p>
        </w:tc>
      </w:tr>
      <w:tr w:rsidR="00545362" w:rsidRPr="000E4BC9" w14:paraId="4AC0E07B" w14:textId="77777777" w:rsidTr="00F7776C">
        <w:tc>
          <w:tcPr>
            <w:tcW w:w="714" w:type="pct"/>
          </w:tcPr>
          <w:p w14:paraId="21301DD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month_name</w:t>
            </w:r>
            <w:proofErr w:type="spellEnd"/>
          </w:p>
        </w:tc>
        <w:tc>
          <w:tcPr>
            <w:tcW w:w="796" w:type="pct"/>
          </w:tcPr>
          <w:p w14:paraId="4DF5124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month name.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4DCAF37A" w14:textId="67E9AC9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month_name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3C589113" w14:textId="108414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November</w:t>
            </w:r>
          </w:p>
        </w:tc>
        <w:tc>
          <w:tcPr>
            <w:tcW w:w="1034" w:type="pct"/>
          </w:tcPr>
          <w:p w14:paraId="7DEB664F" w14:textId="0B6F25C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"December"</w:t>
            </w:r>
          </w:p>
        </w:tc>
      </w:tr>
      <w:tr w:rsidR="00545362" w:rsidRPr="000E4BC9" w14:paraId="467A1761" w14:textId="77777777" w:rsidTr="00F7776C">
        <w:tc>
          <w:tcPr>
            <w:tcW w:w="714" w:type="pct"/>
          </w:tcPr>
          <w:p w14:paraId="6470AB3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add_days</w:t>
            </w:r>
            <w:proofErr w:type="spellEnd"/>
          </w:p>
        </w:tc>
        <w:tc>
          <w:tcPr>
            <w:tcW w:w="796" w:type="pct"/>
          </w:tcPr>
          <w:p w14:paraId="516569B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days.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3A94B026" w14:textId="7CB204B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add_days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'5', 'iso')</w:t>
            </w:r>
          </w:p>
        </w:tc>
        <w:tc>
          <w:tcPr>
            <w:tcW w:w="1403" w:type="pct"/>
          </w:tcPr>
          <w:p w14:paraId="3686DD37" w14:textId="36080A7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2005-12-05</w:t>
            </w:r>
          </w:p>
        </w:tc>
        <w:tc>
          <w:tcPr>
            <w:tcW w:w="1034" w:type="pct"/>
          </w:tcPr>
          <w:p w14:paraId="75367D84" w14:textId="0AF61B6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2025-01-01 -&gt; 2025-01-06</w:t>
            </w:r>
          </w:p>
        </w:tc>
      </w:tr>
      <w:tr w:rsidR="00545362" w:rsidRPr="000E4BC9" w14:paraId="26FBC697" w14:textId="77777777" w:rsidTr="00F7776C">
        <w:tc>
          <w:tcPr>
            <w:tcW w:w="714" w:type="pct"/>
          </w:tcPr>
          <w:p w14:paraId="54DFC9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add_years</w:t>
            </w:r>
            <w:proofErr w:type="spellEnd"/>
          </w:p>
        </w:tc>
        <w:tc>
          <w:tcPr>
            <w:tcW w:w="796" w:type="pct"/>
          </w:tcPr>
          <w:p w14:paraId="284C42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years.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10AA1586" w14:textId="59ECF71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add_years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'1', 'iso')</w:t>
            </w:r>
          </w:p>
        </w:tc>
        <w:tc>
          <w:tcPr>
            <w:tcW w:w="1403" w:type="pct"/>
          </w:tcPr>
          <w:p w14:paraId="5699F1FA" w14:textId="6D85A56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2006-11-30</w:t>
            </w:r>
          </w:p>
        </w:tc>
        <w:tc>
          <w:tcPr>
            <w:tcW w:w="1034" w:type="pct"/>
          </w:tcPr>
          <w:p w14:paraId="6808719F" w14:textId="34A0B3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2025 -&gt; 2026</w:t>
            </w:r>
          </w:p>
        </w:tc>
      </w:tr>
    </w:tbl>
    <w:p w14:paraId="23FE62ED" w14:textId="769ED7B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0D60867F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7125F04B" w14:textId="137BBF24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4. Logic Strategy</w:t>
      </w:r>
    </w:p>
    <w:p w14:paraId="5780510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format_logic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Conditionals &amp; Mapping.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1"/>
        <w:gridCol w:w="1697"/>
        <w:gridCol w:w="2284"/>
        <w:gridCol w:w="2974"/>
        <w:gridCol w:w="2206"/>
      </w:tblGrid>
      <w:tr w:rsidR="00545362" w:rsidRPr="000E4BC9" w14:paraId="73F3905D" w14:textId="77777777" w:rsidTr="00F7776C">
        <w:trPr>
          <w:trHeight w:val="202"/>
        </w:trPr>
        <w:tc>
          <w:tcPr>
            <w:tcW w:w="714" w:type="pct"/>
            <w:shd w:val="clear" w:color="auto" w:fill="D9D9D9"/>
          </w:tcPr>
          <w:p w14:paraId="70B23776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0069E9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2" w:type="pct"/>
            <w:shd w:val="clear" w:color="auto" w:fill="D9D9D9"/>
          </w:tcPr>
          <w:p w14:paraId="18FF7A26" w14:textId="065ECF3C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4" w:type="pct"/>
            <w:shd w:val="clear" w:color="auto" w:fill="D9D9D9"/>
          </w:tcPr>
          <w:p w14:paraId="716DBFFE" w14:textId="3059C56E" w:rsidR="00545362" w:rsidRPr="000E4BC9" w:rsidRDefault="004272A0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BFDD57B" w14:textId="5EFB8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3082894" w14:textId="77777777" w:rsidTr="00F7776C">
        <w:tc>
          <w:tcPr>
            <w:tcW w:w="714" w:type="pct"/>
          </w:tcPr>
          <w:p w14:paraId="61F62EC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default</w:t>
            </w:r>
          </w:p>
        </w:tc>
        <w:tc>
          <w:tcPr>
            <w:tcW w:w="796" w:type="pct"/>
          </w:tcPr>
          <w:p w14:paraId="3C6C7C6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Fallback if empty.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Value.</w:t>
            </w:r>
          </w:p>
        </w:tc>
        <w:tc>
          <w:tcPr>
            <w:tcW w:w="1062" w:type="pct"/>
          </w:tcPr>
          <w:p w14:paraId="28ED508A" w14:textId="3CD5077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'default', 'Vacant')</w:t>
            </w:r>
          </w:p>
        </w:tc>
        <w:tc>
          <w:tcPr>
            <w:tcW w:w="1394" w:type="pct"/>
          </w:tcPr>
          <w:p w14:paraId="2440236A" w14:textId="1F5ECAB0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Vacant</w:t>
            </w:r>
          </w:p>
        </w:tc>
        <w:tc>
          <w:tcPr>
            <w:tcW w:w="1034" w:type="pct"/>
          </w:tcPr>
          <w:p w14:paraId="33377ECC" w14:textId="04FA97D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"" -&gt; "Vacant"</w:t>
            </w:r>
          </w:p>
        </w:tc>
      </w:tr>
      <w:tr w:rsidR="00545362" w:rsidRPr="000E4BC9" w14:paraId="30284BF2" w14:textId="77777777" w:rsidTr="00F7776C">
        <w:tc>
          <w:tcPr>
            <w:tcW w:w="714" w:type="pct"/>
          </w:tcPr>
          <w:p w14:paraId="1B09B91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empty_if</w:t>
            </w:r>
            <w:proofErr w:type="spellEnd"/>
          </w:p>
        </w:tc>
        <w:tc>
          <w:tcPr>
            <w:tcW w:w="796" w:type="pct"/>
          </w:tcPr>
          <w:p w14:paraId="5F0F776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Empty if match.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Target.</w:t>
            </w:r>
          </w:p>
        </w:tc>
        <w:tc>
          <w:tcPr>
            <w:tcW w:w="1062" w:type="pct"/>
          </w:tcPr>
          <w:p w14:paraId="6F64C3DE" w14:textId="38F619D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empty_if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0')</w:t>
            </w:r>
          </w:p>
        </w:tc>
        <w:tc>
          <w:tcPr>
            <w:tcW w:w="1394" w:type="pct"/>
          </w:tcPr>
          <w:p w14:paraId="24999B08" w14:textId="12928FD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</w:t>
            </w:r>
          </w:p>
        </w:tc>
        <w:tc>
          <w:tcPr>
            <w:tcW w:w="1034" w:type="pct"/>
          </w:tcPr>
          <w:p w14:paraId="07BB1BDB" w14:textId="201D6D7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0" -&gt; ""</w:t>
            </w:r>
          </w:p>
        </w:tc>
      </w:tr>
      <w:tr w:rsidR="00545362" w:rsidRPr="000E4BC9" w14:paraId="6C622370" w14:textId="77777777" w:rsidTr="00F7776C">
        <w:tc>
          <w:tcPr>
            <w:tcW w:w="714" w:type="pct"/>
          </w:tcPr>
          <w:p w14:paraId="14F63CE9" w14:textId="2BFFBD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m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apping</w:t>
            </w:r>
          </w:p>
        </w:tc>
        <w:tc>
          <w:tcPr>
            <w:tcW w:w="796" w:type="pct"/>
          </w:tcPr>
          <w:p w14:paraId="458B80C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Switch/Case.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Syntax: K=V.</w:t>
            </w:r>
          </w:p>
        </w:tc>
        <w:tc>
          <w:tcPr>
            <w:tcW w:w="1062" w:type="pct"/>
          </w:tcPr>
          <w:p w14:paraId="13D711E1" w14:textId="16A275AE" w:rsidR="00545362" w:rsidRPr="000E4BC9" w:rsidRDefault="0000315F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r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>isk_score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="00545362"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="00545362"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="00545362" w:rsidRPr="000E4BC9">
              <w:rPr>
                <w:rFonts w:ascii="Times New Roman" w:hAnsi="Times New Roman" w:cs="Times New Roman"/>
                <w:szCs w:val="28"/>
              </w:rPr>
              <w:t>'1</w:t>
            </w:r>
            <w:r w:rsidR="00545362">
              <w:rPr>
                <w:rFonts w:ascii="Times New Roman" w:hAnsi="Times New Roman" w:cs="Times New Roman"/>
                <w:szCs w:val="28"/>
              </w:rPr>
              <w:t>0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=Active', '0=Inactive')</w:t>
            </w:r>
          </w:p>
        </w:tc>
        <w:tc>
          <w:tcPr>
            <w:tcW w:w="1394" w:type="pct"/>
          </w:tcPr>
          <w:p w14:paraId="4DF5E17B" w14:textId="1BA5E78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</w:t>
            </w:r>
          </w:p>
        </w:tc>
        <w:tc>
          <w:tcPr>
            <w:tcW w:w="1034" w:type="pct"/>
          </w:tcPr>
          <w:p w14:paraId="3CD5AD32" w14:textId="51FD2A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"1" -&gt; "Active"</w:t>
            </w:r>
          </w:p>
        </w:tc>
      </w:tr>
      <w:tr w:rsidR="00545362" w:rsidRPr="000E4BC9" w14:paraId="32ED1112" w14:textId="77777777" w:rsidTr="00F7776C">
        <w:tc>
          <w:tcPr>
            <w:tcW w:w="714" w:type="pct"/>
          </w:tcPr>
          <w:p w14:paraId="0BF67C72" w14:textId="1ABA7FF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f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allback</w:t>
            </w:r>
          </w:p>
        </w:tc>
        <w:tc>
          <w:tcPr>
            <w:tcW w:w="796" w:type="pct"/>
          </w:tcPr>
          <w:p w14:paraId="0A10E58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Implicit Else.</w:t>
            </w:r>
          </w:p>
        </w:tc>
        <w:tc>
          <w:tcPr>
            <w:tcW w:w="1062" w:type="pct"/>
          </w:tcPr>
          <w:p w14:paraId="454223CA" w14:textId="4FF2C98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'1=Yes', 'Other')</w:t>
            </w:r>
          </w:p>
        </w:tc>
        <w:tc>
          <w:tcPr>
            <w:tcW w:w="1394" w:type="pct"/>
          </w:tcPr>
          <w:p w14:paraId="3752CC1A" w14:textId="46B0028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Other</w:t>
            </w:r>
          </w:p>
        </w:tc>
        <w:tc>
          <w:tcPr>
            <w:tcW w:w="1034" w:type="pct"/>
          </w:tcPr>
          <w:p w14:paraId="1563DB9F" w14:textId="0B5CFEB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"5" -&gt; "Other"</w:t>
            </w:r>
          </w:p>
        </w:tc>
      </w:tr>
    </w:tbl>
    <w:p w14:paraId="6AE7C967" w14:textId="40C8C2BD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</w:p>
    <w:p w14:paraId="6AEE814F" w14:textId="4B14756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5. Boolean Strategy</w:t>
      </w:r>
    </w:p>
    <w:p w14:paraId="5AE3B4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format_bool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0/1 to Text/Symbol.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7041F3E3" w14:textId="77777777" w:rsidTr="00F7776C">
        <w:tc>
          <w:tcPr>
            <w:tcW w:w="714" w:type="pct"/>
            <w:shd w:val="clear" w:color="auto" w:fill="D9D9D9"/>
          </w:tcPr>
          <w:p w14:paraId="6C9BF51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36172EC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326B6396" w14:textId="430A072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4898B716" w14:textId="469BDA67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CD847A9" w14:textId="1147643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4A57ABFA" w14:textId="77777777" w:rsidTr="00F7776C">
        <w:tc>
          <w:tcPr>
            <w:tcW w:w="714" w:type="pct"/>
          </w:tcPr>
          <w:p w14:paraId="2D362E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</w:t>
            </w:r>
          </w:p>
        </w:tc>
        <w:tc>
          <w:tcPr>
            <w:tcW w:w="797" w:type="pct"/>
          </w:tcPr>
          <w:p w14:paraId="12B4C25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'True'/'False'.</w:t>
            </w:r>
          </w:p>
        </w:tc>
        <w:tc>
          <w:tcPr>
            <w:tcW w:w="1063" w:type="pct"/>
          </w:tcPr>
          <w:p w14:paraId="3B8FC903" w14:textId="252BF03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('bool')</w:t>
            </w:r>
          </w:p>
        </w:tc>
        <w:tc>
          <w:tcPr>
            <w:tcW w:w="1393" w:type="pct"/>
          </w:tcPr>
          <w:p w14:paraId="1E84F1CD" w14:textId="6B62E19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False</w:t>
            </w:r>
          </w:p>
        </w:tc>
        <w:tc>
          <w:tcPr>
            <w:tcW w:w="1034" w:type="pct"/>
          </w:tcPr>
          <w:p w14:paraId="161F5049" w14:textId="515B04F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1 -&gt; "True"</w:t>
            </w:r>
          </w:p>
        </w:tc>
      </w:tr>
      <w:tr w:rsidR="00545362" w:rsidRPr="000E4BC9" w14:paraId="6C50E516" w14:textId="77777777" w:rsidTr="00F7776C">
        <w:tc>
          <w:tcPr>
            <w:tcW w:w="714" w:type="pct"/>
          </w:tcPr>
          <w:p w14:paraId="206D7D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 (map)</w:t>
            </w:r>
          </w:p>
        </w:tc>
        <w:tc>
          <w:tcPr>
            <w:tcW w:w="797" w:type="pct"/>
          </w:tcPr>
          <w:p w14:paraId="2366E0C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Custom text.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T, F.</w:t>
            </w:r>
          </w:p>
        </w:tc>
        <w:tc>
          <w:tcPr>
            <w:tcW w:w="1063" w:type="pct"/>
          </w:tcPr>
          <w:p w14:paraId="3CCA71E3" w14:textId="586FA31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'bool', 'Yes', 'No')</w:t>
            </w:r>
          </w:p>
        </w:tc>
        <w:tc>
          <w:tcPr>
            <w:tcW w:w="1393" w:type="pct"/>
          </w:tcPr>
          <w:p w14:paraId="5AD90966" w14:textId="4B74CF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No</w:t>
            </w:r>
          </w:p>
        </w:tc>
        <w:tc>
          <w:tcPr>
            <w:tcW w:w="1034" w:type="pct"/>
          </w:tcPr>
          <w:p w14:paraId="3D7FD666" w14:textId="1B0F40B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"Yes"</w:t>
            </w:r>
            <w:r>
              <w:rPr>
                <w:rFonts w:ascii="Times New Roman" w:hAnsi="Times New Roman" w:cs="Times New Roman"/>
                <w:szCs w:val="28"/>
              </w:rPr>
              <w:br/>
              <w:t xml:space="preserve">False -&gt; 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No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54AE203" w14:textId="77777777" w:rsidTr="00F7776C">
        <w:tc>
          <w:tcPr>
            <w:tcW w:w="714" w:type="pct"/>
          </w:tcPr>
          <w:p w14:paraId="76717B9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check</w:t>
            </w:r>
          </w:p>
        </w:tc>
        <w:tc>
          <w:tcPr>
            <w:tcW w:w="797" w:type="pct"/>
          </w:tcPr>
          <w:p w14:paraId="7AA05BB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Checkbox symbol.</w:t>
            </w:r>
          </w:p>
        </w:tc>
        <w:tc>
          <w:tcPr>
            <w:tcW w:w="1063" w:type="pct"/>
          </w:tcPr>
          <w:p w14:paraId="74EAD33E" w14:textId="00F1A43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('check')</w:t>
            </w:r>
          </w:p>
        </w:tc>
        <w:tc>
          <w:tcPr>
            <w:tcW w:w="1393" w:type="pct"/>
          </w:tcPr>
          <w:p w14:paraId="6C3AE2ED" w14:textId="5B538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☐</w:t>
            </w:r>
          </w:p>
        </w:tc>
        <w:tc>
          <w:tcPr>
            <w:tcW w:w="1034" w:type="pct"/>
          </w:tcPr>
          <w:p w14:paraId="6FB6DD0B" w14:textId="0CA9528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☑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False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☐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</w:tbl>
    <w:p w14:paraId="34CD6009" w14:textId="22ACF369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45EA1608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6. Mask Strategy</w:t>
      </w:r>
    </w:p>
    <w:p w14:paraId="405C05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format_mask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Privacy masking.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2CEAEC15" w14:textId="77777777" w:rsidTr="00F7776C">
        <w:tc>
          <w:tcPr>
            <w:tcW w:w="714" w:type="pct"/>
            <w:shd w:val="clear" w:color="auto" w:fill="D9D9D9"/>
          </w:tcPr>
          <w:p w14:paraId="25575B99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361B30F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761EFBF2" w14:textId="2827FFFA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E584962" w14:textId="6AFFD334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DB46748" w14:textId="13B3240E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82850AE" w14:textId="77777777" w:rsidTr="00F7776C">
        <w:tc>
          <w:tcPr>
            <w:tcW w:w="714" w:type="pct"/>
          </w:tcPr>
          <w:p w14:paraId="4B6F9A9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mask</w:t>
            </w:r>
          </w:p>
        </w:tc>
        <w:tc>
          <w:tcPr>
            <w:tcW w:w="797" w:type="pct"/>
          </w:tcPr>
          <w:p w14:paraId="1389D50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Generic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pattern (#)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63" w:type="pct"/>
          </w:tcPr>
          <w:p w14:paraId="29BEC018" w14:textId="12D7B1E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'mask'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, '####-####'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)</w:t>
            </w:r>
          </w:p>
        </w:tc>
        <w:tc>
          <w:tcPr>
            <w:tcW w:w="1393" w:type="pct"/>
          </w:tcPr>
          <w:p w14:paraId="235FEE94" w14:textId="1C1D98D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5500-1234</w:t>
            </w:r>
          </w:p>
        </w:tc>
        <w:tc>
          <w:tcPr>
            <w:tcW w:w="1034" w:type="pct"/>
          </w:tcPr>
          <w:p w14:paraId="15DC1BEF" w14:textId="36F766A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"12345678" -&gt; "1234-5678"</w:t>
            </w:r>
          </w:p>
        </w:tc>
      </w:tr>
      <w:tr w:rsidR="00545362" w:rsidRPr="000E4BC9" w14:paraId="19C54D59" w14:textId="77777777" w:rsidTr="00F7776C">
        <w:tc>
          <w:tcPr>
            <w:tcW w:w="714" w:type="pct"/>
          </w:tcPr>
          <w:p w14:paraId="7DABE72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email</w:t>
            </w:r>
          </w:p>
        </w:tc>
        <w:tc>
          <w:tcPr>
            <w:tcW w:w="797" w:type="pct"/>
          </w:tcPr>
          <w:p w14:paraId="46D053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Masks username.</w:t>
            </w:r>
          </w:p>
        </w:tc>
        <w:tc>
          <w:tcPr>
            <w:tcW w:w="1063" w:type="pct"/>
          </w:tcPr>
          <w:p w14:paraId="41130D28" w14:textId="33BCD9A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email_contact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('email')</w:t>
            </w:r>
          </w:p>
        </w:tc>
        <w:tc>
          <w:tcPr>
            <w:tcW w:w="1393" w:type="pct"/>
          </w:tcPr>
          <w:p w14:paraId="50748895" w14:textId="367E1DD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i***@omega.de</w:t>
            </w:r>
          </w:p>
        </w:tc>
        <w:tc>
          <w:tcPr>
            <w:tcW w:w="1034" w:type="pct"/>
          </w:tcPr>
          <w:p w14:paraId="12EC9964" w14:textId="60368D6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"john@doe.com" -&gt; "j***@doe.com"</w:t>
            </w:r>
          </w:p>
        </w:tc>
      </w:tr>
      <w:tr w:rsidR="00545362" w:rsidRPr="000E4BC9" w14:paraId="6711BB0C" w14:textId="77777777" w:rsidTr="00F7776C">
        <w:tc>
          <w:tcPr>
            <w:tcW w:w="714" w:type="pct"/>
          </w:tcPr>
          <w:p w14:paraId="413515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credit_card</w:t>
            </w:r>
            <w:proofErr w:type="spellEnd"/>
          </w:p>
        </w:tc>
        <w:tc>
          <w:tcPr>
            <w:tcW w:w="797" w:type="pct"/>
          </w:tcPr>
          <w:p w14:paraId="2C90D02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Last 4 digits only.</w:t>
            </w:r>
          </w:p>
        </w:tc>
        <w:tc>
          <w:tcPr>
            <w:tcW w:w="1063" w:type="pct"/>
          </w:tcPr>
          <w:p w14:paraId="4A8E3ABD" w14:textId="366C82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credit_card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393" w:type="pct"/>
          </w:tcPr>
          <w:p w14:paraId="5AB0C6B9" w14:textId="1F4BACD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**** **** **** 9012</w:t>
            </w:r>
          </w:p>
        </w:tc>
        <w:tc>
          <w:tcPr>
            <w:tcW w:w="1034" w:type="pct"/>
          </w:tcPr>
          <w:p w14:paraId="4D7044F1" w14:textId="25E84BC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"1234...1234" -&gt; 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**** **** *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*** 1234"</w:t>
            </w:r>
          </w:p>
        </w:tc>
      </w:tr>
      <w:tr w:rsidR="00545362" w:rsidRPr="000E4BC9" w14:paraId="4009B007" w14:textId="77777777" w:rsidTr="00F7776C">
        <w:tc>
          <w:tcPr>
            <w:tcW w:w="714" w:type="pct"/>
          </w:tcPr>
          <w:p w14:paraId="2E41B1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name</w:t>
            </w:r>
          </w:p>
        </w:tc>
        <w:tc>
          <w:tcPr>
            <w:tcW w:w="797" w:type="pct"/>
          </w:tcPr>
          <w:p w14:paraId="2955658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Initials + ***.</w:t>
            </w:r>
          </w:p>
        </w:tc>
        <w:tc>
          <w:tcPr>
            <w:tcW w:w="1063" w:type="pct"/>
          </w:tcPr>
          <w:p w14:paraId="4C252EEE" w14:textId="2F6860D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('name')</w:t>
            </w:r>
          </w:p>
        </w:tc>
        <w:tc>
          <w:tcPr>
            <w:tcW w:w="1393" w:type="pct"/>
          </w:tcPr>
          <w:p w14:paraId="7115C9D4" w14:textId="353308A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K**** M*****</w:t>
            </w:r>
          </w:p>
        </w:tc>
        <w:tc>
          <w:tcPr>
            <w:tcW w:w="1034" w:type="pct"/>
          </w:tcPr>
          <w:p w14:paraId="49864B75" w14:textId="1202A89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 Doe" -&gt; "J*** D***"</w:t>
            </w:r>
          </w:p>
        </w:tc>
      </w:tr>
    </w:tbl>
    <w:p w14:paraId="0F5D832D" w14:textId="77777777" w:rsidR="00F13D0B" w:rsidRDefault="00F13D0B">
      <w:pPr>
        <w:pStyle w:val="Ttulo1"/>
        <w:rPr>
          <w:rFonts w:ascii="Times New Roman" w:hAnsi="Times New Roman" w:cs="Times New Roman"/>
          <w:sz w:val="32"/>
          <w:szCs w:val="36"/>
        </w:rPr>
      </w:pPr>
    </w:p>
    <w:p w14:paraId="2C84088C" w14:textId="77777777" w:rsidR="00F13D0B" w:rsidRDefault="00F13D0B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4013458A" w14:textId="117E11F8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7. Image Strategy</w:t>
      </w:r>
    </w:p>
    <w:p w14:paraId="3E5F8A10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format_image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Dynamic images.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17804114" w14:textId="77777777" w:rsidTr="00F7776C">
        <w:tc>
          <w:tcPr>
            <w:tcW w:w="714" w:type="pct"/>
            <w:shd w:val="clear" w:color="auto" w:fill="D9D9D9"/>
          </w:tcPr>
          <w:p w14:paraId="724053DD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8DE2D2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6E766843" w14:textId="5A7E0A7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2028786" w14:textId="3A76DCB9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4F8AB64B" w14:textId="10BDE15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0E71367" w14:textId="77777777" w:rsidTr="00F7776C">
        <w:tc>
          <w:tcPr>
            <w:tcW w:w="714" w:type="pct"/>
          </w:tcPr>
          <w:p w14:paraId="2E4D49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</w:t>
            </w:r>
          </w:p>
        </w:tc>
        <w:tc>
          <w:tcPr>
            <w:tcW w:w="797" w:type="pct"/>
          </w:tcPr>
          <w:p w14:paraId="661BA7A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Explicit dims (cm).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H.</w:t>
            </w:r>
          </w:p>
        </w:tc>
        <w:tc>
          <w:tcPr>
            <w:tcW w:w="1063" w:type="pct"/>
          </w:tcPr>
          <w:p w14:paraId="4DFB9579" w14:textId="61830D9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'5', '3')</w:t>
            </w:r>
          </w:p>
        </w:tc>
        <w:tc>
          <w:tcPr>
            <w:tcW w:w="1393" w:type="pct"/>
          </w:tcPr>
          <w:p w14:paraId="32C1E41F" w14:textId="228D244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/>
            </w:r>
          </w:p>
        </w:tc>
        <w:tc>
          <w:tcPr>
            <w:tcW w:w="1034" w:type="pct"/>
          </w:tcPr>
          <w:p w14:paraId="47A21AB3" w14:textId="55CA1AF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resized to 5x3 cm)</w:t>
            </w:r>
          </w:p>
        </w:tc>
      </w:tr>
      <w:tr w:rsidR="00545362" w:rsidRPr="000E4BC9" w14:paraId="71C493D7" w14:textId="77777777" w:rsidTr="00F7776C">
        <w:tc>
          <w:tcPr>
            <w:tcW w:w="714" w:type="pct"/>
          </w:tcPr>
          <w:p w14:paraId="2BE0301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 (auto)</w:t>
            </w:r>
          </w:p>
        </w:tc>
        <w:tc>
          <w:tcPr>
            <w:tcW w:w="797" w:type="pct"/>
          </w:tcPr>
          <w:p w14:paraId="52A265E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Width + Auto 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'auto'.</w:t>
            </w:r>
          </w:p>
        </w:tc>
        <w:tc>
          <w:tcPr>
            <w:tcW w:w="1063" w:type="pct"/>
          </w:tcPr>
          <w:p w14:paraId="3B2C56EA" w14:textId="657EA2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'10', 'auto')</w:t>
            </w:r>
          </w:p>
        </w:tc>
        <w:tc>
          <w:tcPr>
            <w:tcW w:w="1393" w:type="pct"/>
          </w:tcPr>
          <w:p w14:paraId="22495B7A" w14:textId="1BB4F0C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/>
            </w:r>
          </w:p>
        </w:tc>
        <w:tc>
          <w:tcPr>
            <w:tcW w:w="1034" w:type="pct"/>
          </w:tcPr>
          <w:p w14:paraId="2F0F1C7C" w14:textId="7A5BF03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width 10cm, height proportional)</w:t>
            </w:r>
          </w:p>
        </w:tc>
      </w:tr>
    </w:tbl>
    <w:p w14:paraId="1D68944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sz w:val="22"/>
          <w:szCs w:val="28"/>
        </w:rPr>
        <w:br/>
      </w:r>
    </w:p>
    <w:sectPr w:rsidR="00177457" w:rsidRPr="000E4BC9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044832">
    <w:abstractNumId w:val="8"/>
  </w:num>
  <w:num w:numId="2" w16cid:durableId="811361408">
    <w:abstractNumId w:val="6"/>
  </w:num>
  <w:num w:numId="3" w16cid:durableId="359551544">
    <w:abstractNumId w:val="5"/>
  </w:num>
  <w:num w:numId="4" w16cid:durableId="624507201">
    <w:abstractNumId w:val="4"/>
  </w:num>
  <w:num w:numId="5" w16cid:durableId="1846246642">
    <w:abstractNumId w:val="7"/>
  </w:num>
  <w:num w:numId="6" w16cid:durableId="1777628656">
    <w:abstractNumId w:val="3"/>
  </w:num>
  <w:num w:numId="7" w16cid:durableId="771559313">
    <w:abstractNumId w:val="2"/>
  </w:num>
  <w:num w:numId="8" w16cid:durableId="894000532">
    <w:abstractNumId w:val="1"/>
  </w:num>
  <w:num w:numId="9" w16cid:durableId="125883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5F"/>
    <w:rsid w:val="00034616"/>
    <w:rsid w:val="000361BE"/>
    <w:rsid w:val="0006063C"/>
    <w:rsid w:val="000E4BC9"/>
    <w:rsid w:val="0015074B"/>
    <w:rsid w:val="00177457"/>
    <w:rsid w:val="0029639D"/>
    <w:rsid w:val="002C097A"/>
    <w:rsid w:val="00326F90"/>
    <w:rsid w:val="003B0F0A"/>
    <w:rsid w:val="004272A0"/>
    <w:rsid w:val="00545362"/>
    <w:rsid w:val="00943DD1"/>
    <w:rsid w:val="00AA1D8D"/>
    <w:rsid w:val="00B47730"/>
    <w:rsid w:val="00BF16E7"/>
    <w:rsid w:val="00CB0664"/>
    <w:rsid w:val="00E42788"/>
    <w:rsid w:val="00EA26F1"/>
    <w:rsid w:val="00F13D0B"/>
    <w:rsid w:val="00F77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B7BF3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980</Words>
  <Characters>6649</Characters>
  <Application>Microsoft Office Word</Application>
  <DocSecurity>0</DocSecurity>
  <Lines>511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13</cp:revision>
  <dcterms:created xsi:type="dcterms:W3CDTF">2013-12-23T23:15:00Z</dcterms:created>
  <dcterms:modified xsi:type="dcterms:W3CDTF">2026-01-24T14:17:00Z</dcterms:modified>
  <cp:category/>
  <dc:identifier/>
  <dc:language/>
</cp:coreProperties>
</file>