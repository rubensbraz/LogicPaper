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418B5" w14:textId="77777777" w:rsidR="00F313A9" w:rsidRPr="00DA5A9C" w:rsidRDefault="00000000" w:rsidP="00F162F5">
      <w:pPr>
        <w:pStyle w:val="Ttulo"/>
        <w:jc w:val="center"/>
        <w:rPr>
          <w:rFonts w:ascii="Times New Roman" w:hAnsi="Times New Roman" w:cs="Times New Roman"/>
        </w:rPr>
      </w:pPr>
      <w:r w:rsidRPr="00DA5A9C">
        <w:rPr>
          <w:rFonts w:ascii="Times New Roman" w:hAnsi="Times New Roman" w:cs="Times New Roman"/>
        </w:rPr>
        <w:t>SERVICE LEVEL AGREEMENT</w:t>
      </w:r>
    </w:p>
    <w:p w14:paraId="732487DB" w14:textId="77777777" w:rsidR="00F313A9" w:rsidRPr="00DA5A9C" w:rsidRDefault="00000000">
      <w:pPr>
        <w:rPr>
          <w:rFonts w:ascii="Times New Roman" w:hAnsi="Times New Roman" w:cs="Times New Roman"/>
        </w:rPr>
      </w:pPr>
      <w:r w:rsidRPr="00DA5A9C">
        <w:rPr>
          <w:rFonts w:ascii="Times New Roman" w:hAnsi="Times New Roman" w:cs="Times New Roman"/>
        </w:rPr>
        <w:t xml:space="preserve">THIS AGREEMENT is dated </w:t>
      </w:r>
      <w:r w:rsidRPr="00DA5A9C">
        <w:rPr>
          <w:rFonts w:ascii="Times New Roman" w:hAnsi="Times New Roman" w:cs="Times New Roman"/>
          <w:noProof/>
        </w:rPr>
        <w:t xml:space="preserve">2005-11-30</w:t>
      </w:r>
      <w:r w:rsidRPr="00DA5A9C">
        <w:rPr>
          <w:rFonts w:ascii="Times New Roman" w:hAnsi="Times New Roman" w:cs="Times New Roman"/>
        </w:rPr>
        <w:t xml:space="preserve"> and is made between:</w:t>
      </w:r>
    </w:p>
    <w:p w14:paraId="5B7CCDEC" w14:textId="77777777" w:rsidR="00F313A9" w:rsidRPr="00DA5A9C" w:rsidRDefault="00000000">
      <w:pPr>
        <w:pStyle w:val="Ttulo1"/>
        <w:rPr>
          <w:rFonts w:ascii="Times New Roman" w:hAnsi="Times New Roman" w:cs="Times New Roman"/>
        </w:rPr>
      </w:pPr>
      <w:r w:rsidRPr="00DA5A9C">
        <w:rPr>
          <w:rFonts w:ascii="Times New Roman" w:hAnsi="Times New Roman" w:cs="Times New Roman"/>
        </w:rPr>
        <w:t>1. The Parties</w:t>
      </w:r>
    </w:p>
    <w:p w14:paraId="5DF4D031" w14:textId="77777777" w:rsidR="00F313A9" w:rsidRPr="00DA5A9C" w:rsidRDefault="00000000">
      <w:pPr>
        <w:rPr>
          <w:rFonts w:ascii="Times New Roman" w:hAnsi="Times New Roman" w:cs="Times New Roman"/>
        </w:rPr>
      </w:pPr>
      <w:r w:rsidRPr="00DA5A9C">
        <w:rPr>
          <w:rFonts w:ascii="Times New Roman" w:hAnsi="Times New Roman" w:cs="Times New Roman"/>
          <w:b/>
        </w:rPr>
        <w:t>PROVIDER: LogicPaper Systems Ltd.</w:t>
      </w:r>
      <w:r w:rsidRPr="00DA5A9C">
        <w:rPr>
          <w:rFonts w:ascii="Times New Roman" w:hAnsi="Times New Roman" w:cs="Times New Roman"/>
          <w:b/>
        </w:rPr>
        <w:br/>
      </w:r>
      <w:r w:rsidRPr="00DA5A9C">
        <w:rPr>
          <w:rFonts w:ascii="Times New Roman" w:hAnsi="Times New Roman" w:cs="Times New Roman"/>
        </w:rPr>
        <w:t xml:space="preserve">CLIENT: </w:t>
      </w:r>
      <w:r w:rsidRPr="00DA5A9C">
        <w:rPr>
          <w:rFonts w:ascii="Times New Roman" w:hAnsi="Times New Roman" w:cs="Times New Roman"/>
          <w:b/>
          <w:noProof/>
        </w:rPr>
        <w:t xml:space="preserve">Omega G.M.B.H</w:t>
      </w:r>
      <w:r w:rsidRPr="00DA5A9C">
        <w:rPr>
          <w:rFonts w:ascii="Times New Roman" w:hAnsi="Times New Roman" w:cs="Times New Roman"/>
        </w:rPr>
        <w:t xml:space="preserve"> (ID: </w:t>
      </w:r>
      <w:r w:rsidRPr="00DA5A9C">
        <w:rPr>
          <w:rFonts w:ascii="Times New Roman" w:hAnsi="Times New Roman" w:cs="Times New Roman"/>
          <w:noProof/>
        </w:rPr>
        <w:t xml:space="preserve">CORP-002</w:t>
      </w:r>
      <w:r w:rsidRPr="00DA5A9C">
        <w:rPr>
          <w:rFonts w:ascii="Times New Roman" w:hAnsi="Times New Roman" w:cs="Times New Roman"/>
        </w:rPr>
        <w:t>)</w:t>
      </w:r>
    </w:p>
    <w:p w14:paraId="13E3D280" w14:textId="77777777" w:rsidR="00F313A9" w:rsidRPr="00DA5A9C" w:rsidRDefault="00000000">
      <w:pPr>
        <w:pStyle w:val="Ttulo1"/>
        <w:rPr>
          <w:rFonts w:ascii="Times New Roman" w:hAnsi="Times New Roman" w:cs="Times New Roman"/>
        </w:rPr>
      </w:pPr>
      <w:r w:rsidRPr="00DA5A9C">
        <w:rPr>
          <w:rFonts w:ascii="Times New Roman" w:hAnsi="Times New Roman" w:cs="Times New Roman"/>
        </w:rPr>
        <w:t>2. Consideration</w:t>
      </w:r>
    </w:p>
    <w:p w14:paraId="260F4527" w14:textId="101DFF0D" w:rsidR="00F313A9" w:rsidRPr="00DA5A9C" w:rsidRDefault="00000000">
      <w:pPr>
        <w:rPr>
          <w:rFonts w:ascii="Times New Roman" w:hAnsi="Times New Roman" w:cs="Times New Roman"/>
        </w:rPr>
      </w:pPr>
      <w:r w:rsidRPr="00DA5A9C">
        <w:rPr>
          <w:rFonts w:ascii="Times New Roman" w:hAnsi="Times New Roman" w:cs="Times New Roman"/>
        </w:rPr>
        <w:t xml:space="preserve">The Client agrees to pay the sum of </w:t>
      </w:r>
      <w:r w:rsidRPr="00DA5A9C">
        <w:rPr>
          <w:rFonts w:ascii="Times New Roman" w:hAnsi="Times New Roman" w:cs="Times New Roman"/>
          <w:b/>
          <w:noProof/>
        </w:rPr>
        <w:t xml:space="preserve">€ 450.500,50</w:t>
      </w:r>
      <w:r w:rsidRPr="00DA5A9C">
        <w:rPr>
          <w:rFonts w:ascii="Times New Roman" w:hAnsi="Times New Roman" w:cs="Times New Roman"/>
        </w:rPr>
        <w:t xml:space="preserve"> (</w:t>
      </w:r>
      <w:r w:rsidRPr="00DA5A9C">
        <w:rPr>
          <w:rFonts w:ascii="Times New Roman" w:hAnsi="Times New Roman" w:cs="Times New Roman"/>
          <w:i/>
          <w:noProof/>
        </w:rPr>
        <w:t xml:space="preserve">four hundred and fifty thousand, five hundred point five</w:t>
      </w:r>
      <w:r w:rsidRPr="00DA5A9C">
        <w:rPr>
          <w:rFonts w:ascii="Times New Roman" w:hAnsi="Times New Roman" w:cs="Times New Roman"/>
        </w:rPr>
        <w:t xml:space="preserve"> Euros).</w:t>
      </w:r>
    </w:p>
    <w:p w14:paraId="32DCBC0A" w14:textId="77777777" w:rsidR="00F313A9" w:rsidRPr="00DA5A9C" w:rsidRDefault="00000000">
      <w:pPr>
        <w:pStyle w:val="Ttulo1"/>
        <w:rPr>
          <w:rFonts w:ascii="Times New Roman" w:hAnsi="Times New Roman" w:cs="Times New Roman"/>
        </w:rPr>
      </w:pPr>
      <w:r w:rsidRPr="00DA5A9C">
        <w:rPr>
          <w:rFonts w:ascii="Times New Roman" w:hAnsi="Times New Roman" w:cs="Times New Roman"/>
        </w:rPr>
        <w:t>3. Compliance &amp; Audit</w:t>
      </w:r>
    </w:p>
    <w:p w14:paraId="5926A16D" w14:textId="77777777" w:rsidR="00F313A9" w:rsidRPr="00DA5A9C" w:rsidRDefault="00000000">
      <w:pPr>
        <w:rPr>
          <w:rFonts w:ascii="Times New Roman" w:hAnsi="Times New Roman" w:cs="Times New Roman"/>
        </w:rPr>
      </w:pPr>
      <w:r w:rsidRPr="00DA5A9C">
        <w:rPr>
          <w:rFonts w:ascii="Times New Roman" w:hAnsi="Times New Roman" w:cs="Times New Roman"/>
        </w:rPr>
        <w:t xml:space="preserve">[ </w:t>
      </w:r>
      <w:r w:rsidRPr="00DA5A9C">
        <w:rPr>
          <w:rFonts w:ascii="Times New Roman" w:hAnsi="Times New Roman" w:cs="Times New Roman"/>
          <w:noProof/>
        </w:rPr>
        <w:t xml:space="preserve">☑</w:t>
      </w:r>
      <w:r w:rsidRPr="00DA5A9C">
        <w:rPr>
          <w:rFonts w:ascii="Times New Roman" w:hAnsi="Times New Roman" w:cs="Times New Roman"/>
        </w:rPr>
        <w:t xml:space="preserve"> ] Compliance Verified</w:t>
      </w:r>
    </w:p>
    <w:p w14:paraId="3A0BAB9D" w14:textId="77777777" w:rsidR="00F313A9" w:rsidRPr="00DA5A9C" w:rsidRDefault="00000000">
      <w:pPr>
        <w:rPr>
          <w:rFonts w:ascii="Times New Roman" w:hAnsi="Times New Roman" w:cs="Times New Roman"/>
        </w:rPr>
      </w:pPr>
      <w:r w:rsidRPr="00DA5A9C">
        <w:rPr>
          <w:rFonts w:ascii="Times New Roman" w:hAnsi="Times New Roman" w:cs="Times New Roman"/>
        </w:rPr>
        <w:t xml:space="preserve">Publicly Traded: </w:t>
      </w:r>
      <w:r w:rsidRPr="00DA5A9C">
        <w:rPr>
          <w:rFonts w:ascii="Times New Roman" w:hAnsi="Times New Roman" w:cs="Times New Roman"/>
          <w:noProof/>
        </w:rPr>
        <w:t xml:space="preserve">No</w:t>
      </w:r>
    </w:p>
    <w:p w14:paraId="6CC377C8" w14:textId="77777777" w:rsidR="00F313A9" w:rsidRPr="00DA5A9C" w:rsidRDefault="00000000">
      <w:pPr>
        <w:rPr>
          <w:rFonts w:ascii="Times New Roman" w:hAnsi="Times New Roman" w:cs="Times New Roman"/>
        </w:rPr>
      </w:pPr>
      <w:r w:rsidRPr="00DA5A9C">
        <w:rPr>
          <w:rFonts w:ascii="Times New Roman" w:hAnsi="Times New Roman" w:cs="Times New Roman"/>
        </w:rPr>
        <w:br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313A9" w:rsidRPr="00DA5A9C" w14:paraId="3359A4D2" w14:textId="77777777">
        <w:tc>
          <w:tcPr>
            <w:tcW w:w="4320" w:type="dxa"/>
          </w:tcPr>
          <w:p w14:paraId="21D71404" w14:textId="77777777" w:rsidR="00F313A9" w:rsidRPr="00DA5A9C" w:rsidRDefault="00000000">
            <w:pPr>
              <w:rPr>
                <w:rFonts w:ascii="Times New Roman" w:hAnsi="Times New Roman" w:cs="Times New Roman"/>
              </w:rPr>
            </w:pPr>
            <w:r w:rsidRPr="00DA5A9C">
              <w:rPr>
                <w:rFonts w:ascii="Times New Roman" w:hAnsi="Times New Roman" w:cs="Times New Roman"/>
              </w:rPr>
              <w:t>Signed for LogicPaper:</w:t>
            </w:r>
          </w:p>
        </w:tc>
        <w:tc>
          <w:tcPr>
            <w:tcW w:w="4320" w:type="dxa"/>
          </w:tcPr>
          <w:p w14:paraId="5327A7B5" w14:textId="77777777" w:rsidR="00F313A9" w:rsidRPr="00DA5A9C" w:rsidRDefault="00000000">
            <w:pPr>
              <w:rPr>
                <w:rFonts w:ascii="Times New Roman" w:hAnsi="Times New Roman" w:cs="Times New Roman"/>
              </w:rPr>
            </w:pPr>
            <w:r w:rsidRPr="00DA5A9C">
              <w:rPr>
                <w:rFonts w:ascii="Times New Roman" w:hAnsi="Times New Roman" w:cs="Times New Roman"/>
              </w:rPr>
              <w:t>Signed for Client:</w:t>
            </w:r>
          </w:p>
        </w:tc>
      </w:tr>
      <w:tr w:rsidR="00F313A9" w:rsidRPr="00DA5A9C" w14:paraId="32B1232E" w14:textId="77777777">
        <w:tc>
          <w:tcPr>
            <w:tcW w:w="4320" w:type="dxa"/>
          </w:tcPr>
          <w:p w14:paraId="1114CC81" w14:textId="77777777" w:rsidR="00F313A9" w:rsidRPr="00DA5A9C" w:rsidRDefault="00F313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320" w:type="dxa"/>
          </w:tcPr>
          <w:p w14:paraId="65F63DE3" w14:textId="77777777" w:rsidR="00F313A9" w:rsidRPr="00DA5A9C" w:rsidRDefault="00000000">
            <w:pPr>
              <w:rPr>
                <w:rFonts w:ascii="Times New Roman" w:hAnsi="Times New Roman" w:cs="Times New Roman"/>
              </w:rPr>
            </w:pPr>
            <w:r w:rsidRPr="00DA5A9C">
              <w:rPr>
                <w:rFonts w:ascii="Times New Roman" w:hAnsi="Times New Roman" w:cs="Times New Roman"/>
                <w:noProof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440000" cy="720000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7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09F5CE6" w14:textId="77777777" w:rsidR="007C3D0D" w:rsidRPr="00DA5A9C" w:rsidRDefault="007C3D0D">
      <w:pPr>
        <w:rPr>
          <w:rFonts w:ascii="Times New Roman" w:hAnsi="Times New Roman" w:cs="Times New Roman"/>
        </w:rPr>
      </w:pPr>
    </w:p>
    <w:sectPr w:rsidR="007C3D0D" w:rsidRPr="00DA5A9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21962696">
    <w:abstractNumId w:val="8"/>
  </w:num>
  <w:num w:numId="2" w16cid:durableId="21908469">
    <w:abstractNumId w:val="6"/>
  </w:num>
  <w:num w:numId="3" w16cid:durableId="1486241180">
    <w:abstractNumId w:val="5"/>
  </w:num>
  <w:num w:numId="4" w16cid:durableId="254561158">
    <w:abstractNumId w:val="4"/>
  </w:num>
  <w:num w:numId="5" w16cid:durableId="1282030948">
    <w:abstractNumId w:val="7"/>
  </w:num>
  <w:num w:numId="6" w16cid:durableId="121270594">
    <w:abstractNumId w:val="3"/>
  </w:num>
  <w:num w:numId="7" w16cid:durableId="1074086789">
    <w:abstractNumId w:val="2"/>
  </w:num>
  <w:num w:numId="8" w16cid:durableId="1978487821">
    <w:abstractNumId w:val="1"/>
  </w:num>
  <w:num w:numId="9" w16cid:durableId="15195374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61BE"/>
    <w:rsid w:val="0006063C"/>
    <w:rsid w:val="0015074B"/>
    <w:rsid w:val="001F5F0C"/>
    <w:rsid w:val="0029639D"/>
    <w:rsid w:val="00326F90"/>
    <w:rsid w:val="007C3D0D"/>
    <w:rsid w:val="00AA1D8D"/>
    <w:rsid w:val="00B47730"/>
    <w:rsid w:val="00B80F89"/>
    <w:rsid w:val="00CB0664"/>
    <w:rsid w:val="00DA5A9C"/>
    <w:rsid w:val="00F162F5"/>
    <w:rsid w:val="00F313A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63A3969"/>
  <w14:defaultImageDpi w14:val="300"/>
  <w15:docId w15:val="{770B11AE-D52D-4D48-B5C5-652242ECB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73</Words>
  <Characters>551</Characters>
  <Application>Microsoft Office Word</Application>
  <DocSecurity>0</DocSecurity>
  <Lines>19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Rubens Braz</cp:lastModifiedBy>
  <cp:revision>4</cp:revision>
  <dcterms:created xsi:type="dcterms:W3CDTF">2013-12-23T23:15:00Z</dcterms:created>
  <dcterms:modified xsi:type="dcterms:W3CDTF">2026-01-24T07:30:00Z</dcterms:modified>
  <cp:category/>
  <dc:identifier/>
  <dc:language/>
</cp:coreProperties>
</file>