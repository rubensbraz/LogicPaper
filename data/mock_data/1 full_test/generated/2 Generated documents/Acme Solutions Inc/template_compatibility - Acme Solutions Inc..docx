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49F14" w14:textId="4828D3FA" w:rsidR="00177457" w:rsidRDefault="00000000" w:rsidP="000E4BC9">
      <w:pPr>
        <w:jc w:val="center"/>
        <w:rPr>
          <w:rFonts w:ascii="Times New Roman" w:hAnsi="Times New Roman" w:cs="Times New Roman"/>
          <w:b/>
          <w:color w:val="003366"/>
          <w:sz w:val="52"/>
          <w:szCs w:val="40"/>
        </w:rPr>
      </w:pPr>
      <w:r w:rsidRPr="00EA26F1">
        <w:rPr>
          <w:rFonts w:ascii="Times New Roman" w:hAnsi="Times New Roman" w:cs="Times New Roman"/>
          <w:b/>
          <w:color w:val="003366"/>
          <w:sz w:val="52"/>
          <w:szCs w:val="40"/>
        </w:rPr>
        <w:t>LogicPaper: Reference Manual &amp; Compatibility Matrix</w:t>
      </w:r>
    </w:p>
    <w:p w14:paraId="2DDC519F" w14:textId="77777777" w:rsidR="00EA26F1" w:rsidRPr="00EA26F1" w:rsidRDefault="00EA26F1" w:rsidP="000E4BC9">
      <w:pPr>
        <w:jc w:val="center"/>
        <w:rPr>
          <w:rFonts w:ascii="Times New Roman" w:hAnsi="Times New Roman" w:cs="Times New Roman"/>
          <w:sz w:val="32"/>
          <w:szCs w:val="40"/>
        </w:rPr>
      </w:pPr>
    </w:p>
    <w:p w14:paraId="580B4A41" w14:textId="77777777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t>1. String Strategy</w:t>
      </w:r>
    </w:p>
    <w:p w14:paraId="442C91BB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format_string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Handles text manipulation.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384"/>
        <w:gridCol w:w="1844"/>
        <w:gridCol w:w="2412"/>
        <w:gridCol w:w="2835"/>
        <w:gridCol w:w="2207"/>
      </w:tblGrid>
      <w:tr w:rsidR="00545362" w:rsidRPr="000E4BC9" w14:paraId="3444ACF9" w14:textId="77777777" w:rsidTr="00F7776C">
        <w:tc>
          <w:tcPr>
            <w:tcW w:w="648" w:type="pct"/>
            <w:shd w:val="clear" w:color="auto" w:fill="D9D9D9"/>
          </w:tcPr>
          <w:p w14:paraId="7CDF7EE8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863" w:type="pct"/>
            <w:shd w:val="clear" w:color="auto" w:fill="D9D9D9"/>
          </w:tcPr>
          <w:p w14:paraId="25149187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129" w:type="pct"/>
            <w:shd w:val="clear" w:color="auto" w:fill="D9D9D9"/>
          </w:tcPr>
          <w:p w14:paraId="211FBCA4" w14:textId="6C27BB5B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27" w:type="pct"/>
            <w:shd w:val="clear" w:color="auto" w:fill="D9D9D9"/>
          </w:tcPr>
          <w:p w14:paraId="028AFA56" w14:textId="3D00C548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599495D3" w14:textId="4E291286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7B168A53" w14:textId="77777777" w:rsidTr="00F7776C">
        <w:tc>
          <w:tcPr>
            <w:tcW w:w="648" w:type="pct"/>
          </w:tcPr>
          <w:p w14:paraId="49ACA6D2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upper</w:t>
            </w:r>
          </w:p>
        </w:tc>
        <w:tc>
          <w:tcPr>
            <w:tcW w:w="863" w:type="pct"/>
          </w:tcPr>
          <w:p w14:paraId="7F88A25F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Converts</w:t>
            </w:r>
            <w:proofErr w:type="gram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 text to uppercase.</w:t>
            </w:r>
          </w:p>
        </w:tc>
        <w:tc>
          <w:tcPr>
            <w:tcW w:w="1129" w:type="pct"/>
          </w:tcPr>
          <w:p w14:paraId="37CA1FC8" w14:textId="7E41B0A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('upper')</w:t>
            </w:r>
          </w:p>
        </w:tc>
        <w:tc>
          <w:tcPr>
            <w:tcW w:w="1327" w:type="pct"/>
          </w:tcPr>
          <w:p w14:paraId="5F42CE33" w14:textId="21E54E9D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ACME SOLUTIONS INC.</w:t>
            </w:r>
          </w:p>
        </w:tc>
        <w:tc>
          <w:tcPr>
            <w:tcW w:w="1034" w:type="pct"/>
          </w:tcPr>
          <w:p w14:paraId="60320C81" w14:textId="7944A8D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"text" -&gt; "TEXT"</w:t>
            </w:r>
          </w:p>
        </w:tc>
      </w:tr>
      <w:tr w:rsidR="00545362" w:rsidRPr="000E4BC9" w14:paraId="72BB8F50" w14:textId="77777777" w:rsidTr="00F7776C">
        <w:tc>
          <w:tcPr>
            <w:tcW w:w="648" w:type="pct"/>
          </w:tcPr>
          <w:p w14:paraId="2AC58DB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lower</w:t>
            </w:r>
          </w:p>
        </w:tc>
        <w:tc>
          <w:tcPr>
            <w:tcW w:w="863" w:type="pct"/>
          </w:tcPr>
          <w:p w14:paraId="77DA46D2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Converts</w:t>
            </w:r>
            <w:proofErr w:type="gram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 text to lowercase.</w:t>
            </w:r>
          </w:p>
        </w:tc>
        <w:tc>
          <w:tcPr>
            <w:tcW w:w="1129" w:type="pct"/>
          </w:tcPr>
          <w:p w14:paraId="0BDBDFFA" w14:textId="675ECF5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('lower')</w:t>
            </w:r>
          </w:p>
        </w:tc>
        <w:tc>
          <w:tcPr>
            <w:tcW w:w="1327" w:type="pct"/>
          </w:tcPr>
          <w:p w14:paraId="4BB36CDB" w14:textId="7505A7E3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acme solutions inc.</w:t>
            </w:r>
          </w:p>
        </w:tc>
        <w:tc>
          <w:tcPr>
            <w:tcW w:w="1034" w:type="pct"/>
          </w:tcPr>
          <w:p w14:paraId="0D2C2CB3" w14:textId="036F261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"TEXT" -&gt; "text"</w:t>
            </w:r>
          </w:p>
        </w:tc>
      </w:tr>
      <w:tr w:rsidR="00545362" w:rsidRPr="000E4BC9" w14:paraId="1D1383A3" w14:textId="77777777" w:rsidTr="00F7776C">
        <w:tc>
          <w:tcPr>
            <w:tcW w:w="648" w:type="pct"/>
          </w:tcPr>
          <w:p w14:paraId="2075EA6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title</w:t>
            </w:r>
          </w:p>
        </w:tc>
        <w:tc>
          <w:tcPr>
            <w:tcW w:w="863" w:type="pct"/>
          </w:tcPr>
          <w:p w14:paraId="66AEFC8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Capitalizes First Letter of Each Word.</w:t>
            </w:r>
          </w:p>
        </w:tc>
        <w:tc>
          <w:tcPr>
            <w:tcW w:w="1129" w:type="pct"/>
          </w:tcPr>
          <w:p w14:paraId="621B02A9" w14:textId="0D7E0D6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('title')</w:t>
            </w:r>
          </w:p>
        </w:tc>
        <w:tc>
          <w:tcPr>
            <w:tcW w:w="1327" w:type="pct"/>
          </w:tcPr>
          <w:p w14:paraId="3BD0CFD1" w14:textId="75069AE9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Acme Solutions Inc.</w:t>
            </w:r>
          </w:p>
        </w:tc>
        <w:tc>
          <w:tcPr>
            <w:tcW w:w="1034" w:type="pct"/>
          </w:tcPr>
          <w:p w14:paraId="41420701" w14:textId="5B549BF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john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doe" -&gt; "John Doe"</w:t>
            </w:r>
          </w:p>
        </w:tc>
      </w:tr>
      <w:tr w:rsidR="00545362" w:rsidRPr="000E4BC9" w14:paraId="63B07E77" w14:textId="77777777" w:rsidTr="00F7776C">
        <w:tc>
          <w:tcPr>
            <w:tcW w:w="648" w:type="pct"/>
          </w:tcPr>
          <w:p w14:paraId="10ADC8A1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capitalize</w:t>
            </w:r>
          </w:p>
        </w:tc>
        <w:tc>
          <w:tcPr>
            <w:tcW w:w="863" w:type="pct"/>
          </w:tcPr>
          <w:p w14:paraId="75F675B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Capitalizes only first character.</w:t>
            </w:r>
          </w:p>
        </w:tc>
        <w:tc>
          <w:tcPr>
            <w:tcW w:w="1129" w:type="pct"/>
          </w:tcPr>
          <w:p w14:paraId="0B0FEF24" w14:textId="64C6282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('capitalize')</w:t>
            </w:r>
          </w:p>
        </w:tc>
        <w:tc>
          <w:tcPr>
            <w:tcW w:w="1327" w:type="pct"/>
          </w:tcPr>
          <w:p w14:paraId="15BA00C8" w14:textId="1971C8C5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Acme solutions inc.</w:t>
            </w:r>
          </w:p>
        </w:tc>
        <w:tc>
          <w:tcPr>
            <w:tcW w:w="1034" w:type="pct"/>
          </w:tcPr>
          <w:p w14:paraId="7D55E7F4" w14:textId="392ED20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john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doe" -&gt; "John doe"</w:t>
            </w:r>
          </w:p>
        </w:tc>
      </w:tr>
      <w:tr w:rsidR="00545362" w:rsidRPr="000E4BC9" w14:paraId="3ABE1070" w14:textId="77777777" w:rsidTr="00F7776C">
        <w:tc>
          <w:tcPr>
            <w:tcW w:w="648" w:type="pct"/>
          </w:tcPr>
          <w:p w14:paraId="04F07AC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swapcase</w:t>
            </w:r>
            <w:proofErr w:type="spellEnd"/>
          </w:p>
        </w:tc>
        <w:tc>
          <w:tcPr>
            <w:tcW w:w="863" w:type="pct"/>
          </w:tcPr>
          <w:p w14:paraId="18A27B6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Inverts case.</w:t>
            </w:r>
          </w:p>
        </w:tc>
        <w:tc>
          <w:tcPr>
            <w:tcW w:w="1129" w:type="pct"/>
          </w:tcPr>
          <w:p w14:paraId="2C6431B3" w14:textId="70FE9C8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swapcase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')</w:t>
            </w:r>
          </w:p>
        </w:tc>
        <w:tc>
          <w:tcPr>
            <w:tcW w:w="1327" w:type="pct"/>
          </w:tcPr>
          <w:p w14:paraId="2EF3B3BC" w14:textId="3D2FE53D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aCME sOLUTIONS iNC.</w:t>
            </w:r>
          </w:p>
        </w:tc>
        <w:tc>
          <w:tcPr>
            <w:tcW w:w="1034" w:type="pct"/>
          </w:tcPr>
          <w:p w14:paraId="1AD3645D" w14:textId="4FD5198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PyThon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" -&gt; "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pYtHON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</w:p>
        </w:tc>
      </w:tr>
      <w:tr w:rsidR="00545362" w:rsidRPr="000E4BC9" w14:paraId="5990E298" w14:textId="77777777" w:rsidTr="00F7776C">
        <w:tc>
          <w:tcPr>
            <w:tcW w:w="648" w:type="pct"/>
          </w:tcPr>
          <w:p w14:paraId="28896B8F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trim</w:t>
            </w:r>
          </w:p>
        </w:tc>
        <w:tc>
          <w:tcPr>
            <w:tcW w:w="863" w:type="pct"/>
          </w:tcPr>
          <w:p w14:paraId="3AF022B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Removes whitespace.</w:t>
            </w:r>
          </w:p>
        </w:tc>
        <w:tc>
          <w:tcPr>
            <w:tcW w:w="1129" w:type="pct"/>
          </w:tcPr>
          <w:p w14:paraId="2971AC0A" w14:textId="0172DDB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('trim')</w:t>
            </w:r>
          </w:p>
        </w:tc>
        <w:tc>
          <w:tcPr>
            <w:tcW w:w="1327" w:type="pct"/>
          </w:tcPr>
          <w:p w14:paraId="61C3F2C5" w14:textId="717A2D6C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Acme Solutions Inc.</w:t>
            </w:r>
          </w:p>
        </w:tc>
        <w:tc>
          <w:tcPr>
            <w:tcW w:w="1034" w:type="pct"/>
          </w:tcPr>
          <w:p w14:paraId="08E1CD62" w14:textId="2805034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"  text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  " -&gt; "text"</w:t>
            </w:r>
          </w:p>
        </w:tc>
      </w:tr>
      <w:tr w:rsidR="00545362" w:rsidRPr="000E4BC9" w14:paraId="6E6F2061" w14:textId="77777777" w:rsidTr="00F7776C">
        <w:tc>
          <w:tcPr>
            <w:tcW w:w="648" w:type="pct"/>
          </w:tcPr>
          <w:p w14:paraId="2651D1B0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reverse</w:t>
            </w:r>
          </w:p>
        </w:tc>
        <w:tc>
          <w:tcPr>
            <w:tcW w:w="863" w:type="pct"/>
          </w:tcPr>
          <w:p w14:paraId="2BE61911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Reverses characters.</w:t>
            </w:r>
          </w:p>
        </w:tc>
        <w:tc>
          <w:tcPr>
            <w:tcW w:w="1129" w:type="pct"/>
          </w:tcPr>
          <w:p w14:paraId="355C69A2" w14:textId="0DC7E2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id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('reverse')</w:t>
            </w:r>
          </w:p>
        </w:tc>
        <w:tc>
          <w:tcPr>
            <w:tcW w:w="1327" w:type="pct"/>
          </w:tcPr>
          <w:p w14:paraId="40349466" w14:textId="772D8762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100-PROC</w:t>
            </w:r>
          </w:p>
        </w:tc>
        <w:tc>
          <w:tcPr>
            <w:tcW w:w="1034" w:type="pct"/>
          </w:tcPr>
          <w:p w14:paraId="354D3821" w14:textId="5D1CB05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abc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" -&gt; "cba"</w:t>
            </w:r>
          </w:p>
        </w:tc>
      </w:tr>
      <w:tr w:rsidR="00545362" w:rsidRPr="000E4BC9" w14:paraId="6447CA92" w14:textId="77777777" w:rsidTr="00F7776C">
        <w:tc>
          <w:tcPr>
            <w:tcW w:w="648" w:type="pct"/>
          </w:tcPr>
          <w:p w14:paraId="383A13A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prefix</w:t>
            </w:r>
          </w:p>
        </w:tc>
        <w:tc>
          <w:tcPr>
            <w:tcW w:w="863" w:type="pct"/>
          </w:tcPr>
          <w:p w14:paraId="27102B5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Adds text before value.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Prefix text.</w:t>
            </w:r>
          </w:p>
        </w:tc>
        <w:tc>
          <w:tcPr>
            <w:tcW w:w="1129" w:type="pct"/>
          </w:tcPr>
          <w:p w14:paraId="325C256A" w14:textId="6FD6A0A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id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'prefix', 'Ref: ')</w:t>
            </w:r>
          </w:p>
        </w:tc>
        <w:tc>
          <w:tcPr>
            <w:tcW w:w="1327" w:type="pct"/>
          </w:tcPr>
          <w:p w14:paraId="480B3059" w14:textId="28AFC43F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Ref: CORP-001</w:t>
            </w:r>
          </w:p>
        </w:tc>
        <w:tc>
          <w:tcPr>
            <w:tcW w:w="1034" w:type="pct"/>
          </w:tcPr>
          <w:p w14:paraId="141427CE" w14:textId="444E62E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"123" -&gt; "Ref: 123"</w:t>
            </w:r>
          </w:p>
        </w:tc>
      </w:tr>
      <w:tr w:rsidR="00545362" w:rsidRPr="000E4BC9" w14:paraId="6DE13A81" w14:textId="77777777" w:rsidTr="00F7776C">
        <w:tc>
          <w:tcPr>
            <w:tcW w:w="648" w:type="pct"/>
          </w:tcPr>
          <w:p w14:paraId="313340D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suffix</w:t>
            </w:r>
          </w:p>
        </w:tc>
        <w:tc>
          <w:tcPr>
            <w:tcW w:w="863" w:type="pct"/>
          </w:tcPr>
          <w:p w14:paraId="164B775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Adds text after value.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Suffix text.</w:t>
            </w:r>
          </w:p>
        </w:tc>
        <w:tc>
          <w:tcPr>
            <w:tcW w:w="1129" w:type="pct"/>
          </w:tcPr>
          <w:p w14:paraId="682DE20D" w14:textId="7CC6CB8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'suffix', ' (HQ)')</w:t>
            </w:r>
          </w:p>
        </w:tc>
        <w:tc>
          <w:tcPr>
            <w:tcW w:w="1327" w:type="pct"/>
          </w:tcPr>
          <w:p w14:paraId="7765E6E1" w14:textId="7A087249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Acme Solutions Inc. (HQ)</w:t>
            </w:r>
          </w:p>
        </w:tc>
        <w:tc>
          <w:tcPr>
            <w:tcW w:w="1034" w:type="pct"/>
          </w:tcPr>
          <w:p w14:paraId="4345F553" w14:textId="5126344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"Acme" -&gt; "Acme (HQ)"</w:t>
            </w:r>
          </w:p>
        </w:tc>
      </w:tr>
      <w:tr w:rsidR="00545362" w:rsidRPr="000E4BC9" w14:paraId="3DA27508" w14:textId="77777777" w:rsidTr="00F7776C">
        <w:tc>
          <w:tcPr>
            <w:tcW w:w="648" w:type="pct"/>
          </w:tcPr>
          <w:p w14:paraId="748E606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truncate</w:t>
            </w:r>
          </w:p>
        </w:tc>
        <w:tc>
          <w:tcPr>
            <w:tcW w:w="863" w:type="pct"/>
          </w:tcPr>
          <w:p w14:paraId="1514F48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Cuts text if exceeds limit.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Max chars (int).</w:t>
            </w:r>
          </w:p>
        </w:tc>
        <w:tc>
          <w:tcPr>
            <w:tcW w:w="1129" w:type="pct"/>
          </w:tcPr>
          <w:p w14:paraId="5FF4F5C4" w14:textId="52717A4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'truncate', '10')</w:t>
            </w:r>
          </w:p>
        </w:tc>
        <w:tc>
          <w:tcPr>
            <w:tcW w:w="1327" w:type="pct"/>
          </w:tcPr>
          <w:p w14:paraId="7FA9EEB5" w14:textId="31154CB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Acme Solut...</w:t>
            </w:r>
          </w:p>
        </w:tc>
        <w:tc>
          <w:tcPr>
            <w:tcW w:w="1034" w:type="pct"/>
          </w:tcPr>
          <w:p w14:paraId="53855889" w14:textId="0000F24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"Long text..." -&gt; "Long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..."</w:t>
            </w:r>
          </w:p>
        </w:tc>
      </w:tr>
      <w:tr w:rsidR="00545362" w:rsidRPr="000E4BC9" w14:paraId="2CB3222F" w14:textId="77777777" w:rsidTr="00F7776C">
        <w:tc>
          <w:tcPr>
            <w:tcW w:w="648" w:type="pct"/>
          </w:tcPr>
          <w:p w14:paraId="1C70980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snake</w:t>
            </w:r>
          </w:p>
        </w:tc>
        <w:tc>
          <w:tcPr>
            <w:tcW w:w="863" w:type="pct"/>
          </w:tcPr>
          <w:p w14:paraId="2684785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To </w:t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snake_case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.</w:t>
            </w:r>
          </w:p>
        </w:tc>
        <w:tc>
          <w:tcPr>
            <w:tcW w:w="1129" w:type="pct"/>
          </w:tcPr>
          <w:p w14:paraId="430985DC" w14:textId="27AFAD6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('snake')</w:t>
            </w:r>
          </w:p>
        </w:tc>
        <w:tc>
          <w:tcPr>
            <w:tcW w:w="1327" w:type="pct"/>
          </w:tcPr>
          <w:p w14:paraId="2DF9E6ED" w14:textId="192CB511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acme_solutions_inc.</w:t>
            </w:r>
          </w:p>
        </w:tc>
        <w:tc>
          <w:tcPr>
            <w:tcW w:w="1034" w:type="pct"/>
          </w:tcPr>
          <w:p w14:paraId="5F61241C" w14:textId="2D424A7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"Logic Paper" -&gt; "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logic_paper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</w:p>
        </w:tc>
      </w:tr>
      <w:tr w:rsidR="00545362" w:rsidRPr="000E4BC9" w14:paraId="5FDF33D9" w14:textId="77777777" w:rsidTr="00F7776C">
        <w:tc>
          <w:tcPr>
            <w:tcW w:w="648" w:type="pct"/>
          </w:tcPr>
          <w:p w14:paraId="6F334102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kebab</w:t>
            </w:r>
          </w:p>
        </w:tc>
        <w:tc>
          <w:tcPr>
            <w:tcW w:w="863" w:type="pct"/>
          </w:tcPr>
          <w:p w14:paraId="1C51E510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To kebab-case.</w:t>
            </w:r>
          </w:p>
        </w:tc>
        <w:tc>
          <w:tcPr>
            <w:tcW w:w="1129" w:type="pct"/>
          </w:tcPr>
          <w:p w14:paraId="0CCD49B1" w14:textId="6C2CEAF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('kebab')</w:t>
            </w:r>
          </w:p>
        </w:tc>
        <w:tc>
          <w:tcPr>
            <w:tcW w:w="1327" w:type="pct"/>
          </w:tcPr>
          <w:p w14:paraId="58D3E78B" w14:textId="632B0392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acme-solutions-inc.</w:t>
            </w:r>
          </w:p>
        </w:tc>
        <w:tc>
          <w:tcPr>
            <w:tcW w:w="1034" w:type="pct"/>
          </w:tcPr>
          <w:p w14:paraId="3A90CB97" w14:textId="1FC96CF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"Logic Paper" -&gt; "logic-paper"</w:t>
            </w:r>
          </w:p>
        </w:tc>
      </w:tr>
      <w:tr w:rsidR="00545362" w:rsidRPr="000E4BC9" w14:paraId="6736B42A" w14:textId="77777777" w:rsidTr="00F7776C">
        <w:tc>
          <w:tcPr>
            <w:tcW w:w="648" w:type="pct"/>
          </w:tcPr>
          <w:p w14:paraId="10D4FD6D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slug</w:t>
            </w:r>
          </w:p>
        </w:tc>
        <w:tc>
          <w:tcPr>
            <w:tcW w:w="863" w:type="pct"/>
          </w:tcPr>
          <w:p w14:paraId="560B002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To URL slug.</w:t>
            </w:r>
          </w:p>
        </w:tc>
        <w:tc>
          <w:tcPr>
            <w:tcW w:w="1129" w:type="pct"/>
          </w:tcPr>
          <w:p w14:paraId="7F11FC42" w14:textId="3749126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company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format_string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('slug')</w:t>
            </w:r>
          </w:p>
        </w:tc>
        <w:tc>
          <w:tcPr>
            <w:tcW w:w="1327" w:type="pct"/>
          </w:tcPr>
          <w:p w14:paraId="00D8959D" w14:textId="0434F34D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acme-solutions-inc</w:t>
            </w:r>
          </w:p>
        </w:tc>
        <w:tc>
          <w:tcPr>
            <w:tcW w:w="1034" w:type="pct"/>
          </w:tcPr>
          <w:p w14:paraId="7007683C" w14:textId="75CED87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"H&amp;M!" -&gt; "hm"</w:t>
            </w:r>
          </w:p>
        </w:tc>
      </w:tr>
    </w:tbl>
    <w:p w14:paraId="38AA9E87" w14:textId="70B2B46B" w:rsidR="00177457" w:rsidRPr="000E4BC9" w:rsidRDefault="00177457">
      <w:pPr>
        <w:rPr>
          <w:rFonts w:ascii="Times New Roman" w:hAnsi="Times New Roman" w:cs="Times New Roman"/>
          <w:sz w:val="22"/>
          <w:szCs w:val="28"/>
        </w:rPr>
      </w:pPr>
    </w:p>
    <w:p w14:paraId="7FE22F27" w14:textId="77777777" w:rsidR="00EA26F1" w:rsidRDefault="00EA26F1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049070C5" w14:textId="78340CF6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lastRenderedPageBreak/>
        <w:t>2. Number Strategy</w:t>
      </w:r>
    </w:p>
    <w:p w14:paraId="3442F33C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format_number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Handles numeric formats.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483"/>
        <w:gridCol w:w="1944"/>
        <w:gridCol w:w="2443"/>
        <w:gridCol w:w="2719"/>
        <w:gridCol w:w="2093"/>
      </w:tblGrid>
      <w:tr w:rsidR="00545362" w:rsidRPr="000E4BC9" w14:paraId="093F538B" w14:textId="77777777" w:rsidTr="00F7776C">
        <w:tc>
          <w:tcPr>
            <w:tcW w:w="714" w:type="pct"/>
            <w:shd w:val="clear" w:color="auto" w:fill="D9D9D9"/>
          </w:tcPr>
          <w:p w14:paraId="077A0B15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929" w:type="pct"/>
            <w:shd w:val="clear" w:color="auto" w:fill="D9D9D9"/>
          </w:tcPr>
          <w:p w14:paraId="7007E6A3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6" w:type="pct"/>
            <w:shd w:val="clear" w:color="auto" w:fill="D9D9D9"/>
          </w:tcPr>
          <w:p w14:paraId="7A27FC63" w14:textId="445370CD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292" w:type="pct"/>
            <w:shd w:val="clear" w:color="auto" w:fill="D9D9D9"/>
          </w:tcPr>
          <w:p w14:paraId="07E3E275" w14:textId="26270D35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999" w:type="pct"/>
            <w:shd w:val="clear" w:color="auto" w:fill="D9D9D9"/>
          </w:tcPr>
          <w:p w14:paraId="6B0A67DC" w14:textId="3E1B8F38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2D20B476" w14:textId="77777777" w:rsidTr="00F7776C">
        <w:tc>
          <w:tcPr>
            <w:tcW w:w="714" w:type="pct"/>
          </w:tcPr>
          <w:p w14:paraId="5D74AF4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int</w:t>
            </w:r>
          </w:p>
        </w:tc>
        <w:tc>
          <w:tcPr>
            <w:tcW w:w="929" w:type="pct"/>
          </w:tcPr>
          <w:p w14:paraId="6074D79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Converts to Integer.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Opt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Format (e.g. '03d').</w:t>
            </w:r>
          </w:p>
        </w:tc>
        <w:tc>
          <w:tcPr>
            <w:tcW w:w="1066" w:type="pct"/>
          </w:tcPr>
          <w:p w14:paraId="7D806AF0" w14:textId="06AD861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('int')</w:t>
            </w:r>
            <w:r w:rsidRPr="000E4BC9">
              <w:rPr>
                <w:rFonts w:ascii="Times New Roman" w:hAnsi="Times New Roman" w:cs="Times New Roman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'int', '03d')</w:t>
            </w:r>
          </w:p>
        </w:tc>
        <w:tc>
          <w:tcPr>
            <w:tcW w:w="1292" w:type="pct"/>
          </w:tcPr>
          <w:p w14:paraId="006B67B6" w14:textId="128863FF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10</w:t>
            </w:r>
            <w:r w:rsidRPr="000E4BC9">
              <w:rPr>
                <w:rFonts w:ascii="Times New Roman" w:hAnsi="Times New Roman" w:cs="Times New Roman"/>
                <w:szCs w:val="28"/>
              </w:rPr>
              <w:br/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010</w:t>
            </w:r>
          </w:p>
        </w:tc>
        <w:tc>
          <w:tcPr>
            <w:tcW w:w="999" w:type="pct"/>
          </w:tcPr>
          <w:p w14:paraId="42936F46" w14:textId="661EAAC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5.9 -&gt; "5"</w:t>
            </w:r>
            <w:r w:rsidRPr="000E4BC9">
              <w:rPr>
                <w:rFonts w:ascii="Times New Roman" w:hAnsi="Times New Roman" w:cs="Times New Roman"/>
                <w:szCs w:val="28"/>
              </w:rPr>
              <w:br/>
              <w:t>5 -&gt; "005"</w:t>
            </w:r>
          </w:p>
        </w:tc>
      </w:tr>
      <w:tr w:rsidR="00545362" w:rsidRPr="000E4BC9" w14:paraId="57DDCE29" w14:textId="77777777" w:rsidTr="00F7776C">
        <w:tc>
          <w:tcPr>
            <w:tcW w:w="714" w:type="pct"/>
          </w:tcPr>
          <w:p w14:paraId="5AB7D92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float</w:t>
            </w:r>
          </w:p>
        </w:tc>
        <w:tc>
          <w:tcPr>
            <w:tcW w:w="929" w:type="pct"/>
          </w:tcPr>
          <w:p w14:paraId="5A126F2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Converts to Float.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Precision.</w:t>
            </w:r>
          </w:p>
        </w:tc>
        <w:tc>
          <w:tcPr>
            <w:tcW w:w="1066" w:type="pct"/>
          </w:tcPr>
          <w:p w14:paraId="10401287" w14:textId="79F4F9A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'float', '2')</w:t>
            </w:r>
          </w:p>
        </w:tc>
        <w:tc>
          <w:tcPr>
            <w:tcW w:w="1292" w:type="pct"/>
          </w:tcPr>
          <w:p w14:paraId="6142BE47" w14:textId="1570DD4B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1500000.00</w:t>
            </w:r>
          </w:p>
        </w:tc>
        <w:tc>
          <w:tcPr>
            <w:tcW w:w="999" w:type="pct"/>
          </w:tcPr>
          <w:p w14:paraId="05137E38" w14:textId="7B8F67E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10 -&gt; "10.00"</w:t>
            </w:r>
          </w:p>
        </w:tc>
      </w:tr>
      <w:tr w:rsidR="00545362" w:rsidRPr="000E4BC9" w14:paraId="1FE7E8FA" w14:textId="77777777" w:rsidTr="00F7776C">
        <w:tc>
          <w:tcPr>
            <w:tcW w:w="714" w:type="pct"/>
          </w:tcPr>
          <w:p w14:paraId="733ACDFD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round</w:t>
            </w:r>
          </w:p>
        </w:tc>
        <w:tc>
          <w:tcPr>
            <w:tcW w:w="929" w:type="pct"/>
          </w:tcPr>
          <w:p w14:paraId="31FD4D9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Rounds number.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Precision.</w:t>
            </w:r>
          </w:p>
        </w:tc>
        <w:tc>
          <w:tcPr>
            <w:tcW w:w="1066" w:type="pct"/>
          </w:tcPr>
          <w:p w14:paraId="5D972652" w14:textId="191ABEB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growth_pct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'round', '</w:t>
            </w:r>
            <w:r>
              <w:rPr>
                <w:rFonts w:ascii="Times New Roman" w:hAnsi="Times New Roman" w:cs="Times New Roman"/>
                <w:szCs w:val="28"/>
              </w:rPr>
              <w:t>2</w:t>
            </w:r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292" w:type="pct"/>
          </w:tcPr>
          <w:p w14:paraId="55C49597" w14:textId="25E64DCE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0.13</w:t>
            </w:r>
          </w:p>
        </w:tc>
        <w:tc>
          <w:tcPr>
            <w:tcW w:w="999" w:type="pct"/>
          </w:tcPr>
          <w:p w14:paraId="0AA61107" w14:textId="3951EA5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3.6 -&gt; "4"</w:t>
            </w:r>
          </w:p>
        </w:tc>
      </w:tr>
      <w:tr w:rsidR="00545362" w:rsidRPr="000E4BC9" w14:paraId="51F5F1AF" w14:textId="77777777" w:rsidTr="00F7776C">
        <w:tc>
          <w:tcPr>
            <w:tcW w:w="714" w:type="pct"/>
          </w:tcPr>
          <w:p w14:paraId="1EE1717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separator</w:t>
            </w:r>
          </w:p>
        </w:tc>
        <w:tc>
          <w:tcPr>
            <w:tcW w:w="929" w:type="pct"/>
          </w:tcPr>
          <w:p w14:paraId="49CB00B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Thousand/decimal </w:t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sep.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Args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: '.,' or </w:t>
            </w:r>
            <w:proofErr w:type="gram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',.</w:t>
            </w:r>
            <w:proofErr w:type="gram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'</w:t>
            </w:r>
          </w:p>
        </w:tc>
        <w:tc>
          <w:tcPr>
            <w:tcW w:w="1066" w:type="pct"/>
          </w:tcPr>
          <w:p w14:paraId="0BE6D9C0" w14:textId="6C04226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'separator', 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',.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')</w:t>
            </w:r>
          </w:p>
        </w:tc>
        <w:tc>
          <w:tcPr>
            <w:tcW w:w="1292" w:type="pct"/>
          </w:tcPr>
          <w:p w14:paraId="63692054" w14:textId="0F439D39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1,500,000.00</w:t>
            </w:r>
          </w:p>
        </w:tc>
        <w:tc>
          <w:tcPr>
            <w:tcW w:w="999" w:type="pct"/>
          </w:tcPr>
          <w:p w14:paraId="323C64DB" w14:textId="5C24B9C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1234.5 -&gt; "1.234,50"</w:t>
            </w:r>
          </w:p>
        </w:tc>
      </w:tr>
      <w:tr w:rsidR="00545362" w:rsidRPr="000E4BC9" w14:paraId="21E27A8F" w14:textId="77777777" w:rsidTr="00F7776C">
        <w:tc>
          <w:tcPr>
            <w:tcW w:w="714" w:type="pct"/>
          </w:tcPr>
          <w:p w14:paraId="6345B56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currency</w:t>
            </w:r>
          </w:p>
        </w:tc>
        <w:tc>
          <w:tcPr>
            <w:tcW w:w="929" w:type="pct"/>
          </w:tcPr>
          <w:p w14:paraId="044CAFF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Formats money.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Opt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ISO Code.</w:t>
            </w:r>
          </w:p>
        </w:tc>
        <w:tc>
          <w:tcPr>
            <w:tcW w:w="1066" w:type="pct"/>
          </w:tcPr>
          <w:p w14:paraId="0D07937D" w14:textId="42658A4D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'currency', 'USD')</w:t>
            </w:r>
          </w:p>
        </w:tc>
        <w:tc>
          <w:tcPr>
            <w:tcW w:w="1292" w:type="pct"/>
          </w:tcPr>
          <w:p w14:paraId="47A31C61" w14:textId="2FF34ED4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US$ 1.500.000,00</w:t>
            </w:r>
          </w:p>
        </w:tc>
        <w:tc>
          <w:tcPr>
            <w:tcW w:w="999" w:type="pct"/>
          </w:tcPr>
          <w:p w14:paraId="76B1E671" w14:textId="3C7BB43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1000 -&gt; "$1,000.00"</w:t>
            </w:r>
          </w:p>
        </w:tc>
      </w:tr>
      <w:tr w:rsidR="00545362" w:rsidRPr="000E4BC9" w14:paraId="0B7314EC" w14:textId="77777777" w:rsidTr="00F7776C">
        <w:tc>
          <w:tcPr>
            <w:tcW w:w="714" w:type="pct"/>
          </w:tcPr>
          <w:p w14:paraId="08847D0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percent</w:t>
            </w:r>
          </w:p>
        </w:tc>
        <w:tc>
          <w:tcPr>
            <w:tcW w:w="929" w:type="pct"/>
          </w:tcPr>
          <w:p w14:paraId="5DBCDDB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Formats % (x100).</w:t>
            </w:r>
          </w:p>
        </w:tc>
        <w:tc>
          <w:tcPr>
            <w:tcW w:w="1066" w:type="pct"/>
          </w:tcPr>
          <w:p w14:paraId="31929876" w14:textId="233B167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growth_pct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('percent')</w:t>
            </w:r>
          </w:p>
        </w:tc>
        <w:tc>
          <w:tcPr>
            <w:tcW w:w="1292" w:type="pct"/>
          </w:tcPr>
          <w:p w14:paraId="162964A5" w14:textId="2423DA8F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13%</w:t>
            </w:r>
          </w:p>
        </w:tc>
        <w:tc>
          <w:tcPr>
            <w:tcW w:w="999" w:type="pct"/>
          </w:tcPr>
          <w:p w14:paraId="5FEFBEAE" w14:textId="0CC5B1C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0.25 -&gt; "25%"</w:t>
            </w:r>
          </w:p>
        </w:tc>
      </w:tr>
      <w:tr w:rsidR="00545362" w:rsidRPr="000E4BC9" w14:paraId="35A8A5C1" w14:textId="77777777" w:rsidTr="00F7776C">
        <w:tc>
          <w:tcPr>
            <w:tcW w:w="714" w:type="pct"/>
          </w:tcPr>
          <w:p w14:paraId="58F650F0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scientific</w:t>
            </w:r>
          </w:p>
        </w:tc>
        <w:tc>
          <w:tcPr>
            <w:tcW w:w="929" w:type="pct"/>
          </w:tcPr>
          <w:p w14:paraId="7C8BF1A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Scientific notation.</w:t>
            </w:r>
          </w:p>
        </w:tc>
        <w:tc>
          <w:tcPr>
            <w:tcW w:w="1066" w:type="pct"/>
          </w:tcPr>
          <w:p w14:paraId="1FC2BE82" w14:textId="5407945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('scientific')</w:t>
            </w:r>
          </w:p>
        </w:tc>
        <w:tc>
          <w:tcPr>
            <w:tcW w:w="1292" w:type="pct"/>
          </w:tcPr>
          <w:p w14:paraId="172B7810" w14:textId="0E8454A1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1,5E6</w:t>
            </w:r>
          </w:p>
        </w:tc>
        <w:tc>
          <w:tcPr>
            <w:tcW w:w="999" w:type="pct"/>
          </w:tcPr>
          <w:p w14:paraId="0D133A1A" w14:textId="3F6B45A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1000 -&gt; "1E3"</w:t>
            </w:r>
          </w:p>
        </w:tc>
      </w:tr>
      <w:tr w:rsidR="00545362" w:rsidRPr="000E4BC9" w14:paraId="7CDF78F1" w14:textId="77777777" w:rsidTr="00F7776C">
        <w:tc>
          <w:tcPr>
            <w:tcW w:w="714" w:type="pct"/>
          </w:tcPr>
          <w:p w14:paraId="21EB9A55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humanize</w:t>
            </w:r>
          </w:p>
        </w:tc>
        <w:tc>
          <w:tcPr>
            <w:tcW w:w="929" w:type="pct"/>
          </w:tcPr>
          <w:p w14:paraId="668C71B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Short format (K, M).</w:t>
            </w:r>
          </w:p>
        </w:tc>
        <w:tc>
          <w:tcPr>
            <w:tcW w:w="1066" w:type="pct"/>
          </w:tcPr>
          <w:p w14:paraId="34F35438" w14:textId="375D4CE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revenue_q4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('humanize')</w:t>
            </w:r>
          </w:p>
        </w:tc>
        <w:tc>
          <w:tcPr>
            <w:tcW w:w="1292" w:type="pct"/>
          </w:tcPr>
          <w:p w14:paraId="006A59E2" w14:textId="05AF4C34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1.5M</w:t>
            </w:r>
          </w:p>
        </w:tc>
        <w:tc>
          <w:tcPr>
            <w:tcW w:w="999" w:type="pct"/>
          </w:tcPr>
          <w:p w14:paraId="75F2C0E8" w14:textId="6B0DFB5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1500 -&gt; "1.5K"</w:t>
            </w:r>
          </w:p>
        </w:tc>
      </w:tr>
      <w:tr w:rsidR="00545362" w:rsidRPr="000E4BC9" w14:paraId="224593C9" w14:textId="77777777" w:rsidTr="00F7776C">
        <w:tc>
          <w:tcPr>
            <w:tcW w:w="714" w:type="pct"/>
          </w:tcPr>
          <w:p w14:paraId="242FAEB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ordinal</w:t>
            </w:r>
          </w:p>
        </w:tc>
        <w:tc>
          <w:tcPr>
            <w:tcW w:w="929" w:type="pct"/>
          </w:tcPr>
          <w:p w14:paraId="7DB28927" w14:textId="77777777" w:rsidR="00545362" w:rsidRDefault="00545362" w:rsidP="00545362">
            <w:pPr>
              <w:rPr>
                <w:rFonts w:ascii="Times New Roman" w:hAnsi="Times New Roman" w:cs="Times New Roman"/>
                <w:sz w:val="21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Ordinal number.</w:t>
            </w:r>
          </w:p>
          <w:p w14:paraId="544E4B04" w14:textId="4544A9CF" w:rsidR="003B0F0A" w:rsidRPr="000E4BC9" w:rsidRDefault="003B0F0A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Req: Locale.</w:t>
            </w:r>
          </w:p>
        </w:tc>
        <w:tc>
          <w:tcPr>
            <w:tcW w:w="1066" w:type="pct"/>
          </w:tcPr>
          <w:p w14:paraId="5AA0BC8E" w14:textId="550776B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'ordinal'</w:t>
            </w:r>
            <w:r w:rsidR="003B0F0A">
              <w:rPr>
                <w:rFonts w:ascii="Times New Roman" w:hAnsi="Times New Roman" w:cs="Times New Roman"/>
                <w:szCs w:val="28"/>
              </w:rPr>
              <w:t>, '</w:t>
            </w:r>
            <w:proofErr w:type="spellStart"/>
            <w:r w:rsidR="003B0F0A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="003B0F0A">
              <w:rPr>
                <w:rFonts w:ascii="Times New Roman" w:hAnsi="Times New Roman" w:cs="Times New Roman"/>
                <w:szCs w:val="28"/>
              </w:rPr>
              <w:t>'</w:t>
            </w:r>
            <w:r w:rsidRPr="000E4BC9">
              <w:rPr>
                <w:rFonts w:ascii="Times New Roman" w:hAnsi="Times New Roman" w:cs="Times New Roman"/>
                <w:szCs w:val="28"/>
              </w:rPr>
              <w:t xml:space="preserve">)</w:t>
            </w:r>
          </w:p>
        </w:tc>
        <w:tc>
          <w:tcPr>
            <w:tcW w:w="1292" w:type="pct"/>
          </w:tcPr>
          <w:p w14:paraId="22C88D71" w14:textId="2E8B8DB1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10th</w:t>
            </w:r>
          </w:p>
        </w:tc>
        <w:tc>
          <w:tcPr>
            <w:tcW w:w="999" w:type="pct"/>
          </w:tcPr>
          <w:p w14:paraId="636E8733" w14:textId="118934B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3 -&gt; "3rd"</w:t>
            </w:r>
          </w:p>
        </w:tc>
      </w:tr>
      <w:tr w:rsidR="00545362" w:rsidRPr="000E4BC9" w14:paraId="34077D06" w14:textId="77777777" w:rsidTr="00F7776C">
        <w:tc>
          <w:tcPr>
            <w:tcW w:w="714" w:type="pct"/>
          </w:tcPr>
          <w:p w14:paraId="62433AD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spell_out</w:t>
            </w:r>
            <w:proofErr w:type="spellEnd"/>
          </w:p>
        </w:tc>
        <w:tc>
          <w:tcPr>
            <w:tcW w:w="929" w:type="pct"/>
          </w:tcPr>
          <w:p w14:paraId="48354C7B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Number in words.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Lang (</w:t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, pt).</w:t>
            </w:r>
          </w:p>
        </w:tc>
        <w:tc>
          <w:tcPr>
            <w:tcW w:w="1066" w:type="pct"/>
          </w:tcPr>
          <w:p w14:paraId="3FC3E69F" w14:textId="6367207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number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spell_out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292" w:type="pct"/>
          </w:tcPr>
          <w:p w14:paraId="6F2898A3" w14:textId="138C07FA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ten</w:t>
            </w:r>
          </w:p>
        </w:tc>
        <w:tc>
          <w:tcPr>
            <w:tcW w:w="999" w:type="pct"/>
          </w:tcPr>
          <w:p w14:paraId="597336BB" w14:textId="2204C64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10 -&gt; "ten"</w:t>
            </w:r>
          </w:p>
        </w:tc>
      </w:tr>
    </w:tbl>
    <w:p w14:paraId="27CDAF0A" w14:textId="12C04EE1" w:rsidR="00177457" w:rsidRPr="000E4BC9" w:rsidRDefault="00177457">
      <w:pPr>
        <w:rPr>
          <w:rFonts w:ascii="Times New Roman" w:hAnsi="Times New Roman" w:cs="Times New Roman"/>
          <w:sz w:val="22"/>
          <w:szCs w:val="28"/>
        </w:rPr>
      </w:pPr>
    </w:p>
    <w:p w14:paraId="30A70BC8" w14:textId="77777777" w:rsidR="00EA26F1" w:rsidRDefault="00EA26F1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18C0D77F" w14:textId="2337D9B0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lastRenderedPageBreak/>
        <w:t>3. Date Strategy</w:t>
      </w:r>
    </w:p>
    <w:p w14:paraId="3917D3D7" w14:textId="5D5CFB8C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format_date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Handles dates</w:t>
      </w:r>
      <w:r w:rsidR="000E4BC9">
        <w:rPr>
          <w:rFonts w:ascii="Times New Roman" w:hAnsi="Times New Roman" w:cs="Times New Roman"/>
          <w:sz w:val="22"/>
          <w:szCs w:val="28"/>
        </w:rPr>
        <w:t>.</w:t>
      </w: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525"/>
        <w:gridCol w:w="1701"/>
        <w:gridCol w:w="2250"/>
        <w:gridCol w:w="2997"/>
        <w:gridCol w:w="2209"/>
      </w:tblGrid>
      <w:tr w:rsidR="00545362" w:rsidRPr="000E4BC9" w14:paraId="7EF75BD0" w14:textId="77777777" w:rsidTr="00F7776C">
        <w:tc>
          <w:tcPr>
            <w:tcW w:w="714" w:type="pct"/>
            <w:shd w:val="clear" w:color="auto" w:fill="D9D9D9"/>
          </w:tcPr>
          <w:p w14:paraId="6226BB7E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6" w:type="pct"/>
            <w:shd w:val="clear" w:color="auto" w:fill="D9D9D9"/>
          </w:tcPr>
          <w:p w14:paraId="02F3A931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53" w:type="pct"/>
            <w:shd w:val="clear" w:color="auto" w:fill="D9D9D9"/>
          </w:tcPr>
          <w:p w14:paraId="58AE7D2A" w14:textId="554133C4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403" w:type="pct"/>
            <w:shd w:val="clear" w:color="auto" w:fill="D9D9D9"/>
          </w:tcPr>
          <w:p w14:paraId="5181FF3D" w14:textId="25B6506B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39048F39" w14:textId="1D3EFE91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2A227161" w14:textId="77777777" w:rsidTr="00F7776C">
        <w:tc>
          <w:tcPr>
            <w:tcW w:w="714" w:type="pct"/>
          </w:tcPr>
          <w:p w14:paraId="728A402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iso</w:t>
            </w:r>
          </w:p>
        </w:tc>
        <w:tc>
          <w:tcPr>
            <w:tcW w:w="796" w:type="pct"/>
          </w:tcPr>
          <w:p w14:paraId="3CCC39A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ISO 8601 (YYYY-MM-DD).</w:t>
            </w:r>
          </w:p>
        </w:tc>
        <w:tc>
          <w:tcPr>
            <w:tcW w:w="1053" w:type="pct"/>
          </w:tcPr>
          <w:p w14:paraId="01CC0CD8" w14:textId="637ED15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('iso')</w:t>
            </w:r>
          </w:p>
        </w:tc>
        <w:tc>
          <w:tcPr>
            <w:tcW w:w="1403" w:type="pct"/>
          </w:tcPr>
          <w:p w14:paraId="6DED1BDC" w14:textId="042589F2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1998-05-12</w:t>
            </w:r>
          </w:p>
        </w:tc>
        <w:tc>
          <w:tcPr>
            <w:tcW w:w="1034" w:type="pct"/>
          </w:tcPr>
          <w:p w14:paraId="0C1559CB" w14:textId="0CE6EDB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"2025-12-25"</w:t>
            </w:r>
          </w:p>
        </w:tc>
      </w:tr>
      <w:tr w:rsidR="00545362" w:rsidRPr="000E4BC9" w14:paraId="47A1C0C8" w14:textId="77777777" w:rsidTr="00F7776C">
        <w:tc>
          <w:tcPr>
            <w:tcW w:w="714" w:type="pct"/>
          </w:tcPr>
          <w:p w14:paraId="06645C4A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short</w:t>
            </w:r>
          </w:p>
        </w:tc>
        <w:tc>
          <w:tcPr>
            <w:tcW w:w="796" w:type="pct"/>
          </w:tcPr>
          <w:p w14:paraId="5335471B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Short local date.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3DF5AC31" w14:textId="67DF9AF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'short',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403" w:type="pct"/>
          </w:tcPr>
          <w:p w14:paraId="4E5D82EC" w14:textId="2F29BF2A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5/12/98</w:t>
            </w:r>
          </w:p>
        </w:tc>
        <w:tc>
          <w:tcPr>
            <w:tcW w:w="1034" w:type="pct"/>
          </w:tcPr>
          <w:p w14:paraId="14DB99A3" w14:textId="5DF8889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"12/25/25"</w:t>
            </w:r>
          </w:p>
        </w:tc>
      </w:tr>
      <w:tr w:rsidR="00545362" w:rsidRPr="000E4BC9" w14:paraId="39EBD406" w14:textId="77777777" w:rsidTr="00F7776C">
        <w:tc>
          <w:tcPr>
            <w:tcW w:w="714" w:type="pct"/>
          </w:tcPr>
          <w:p w14:paraId="236D85D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medium</w:t>
            </w:r>
          </w:p>
        </w:tc>
        <w:tc>
          <w:tcPr>
            <w:tcW w:w="796" w:type="pct"/>
          </w:tcPr>
          <w:p w14:paraId="3BB419AA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Medium local date.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07496E12" w14:textId="508E846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'medium',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403" w:type="pct"/>
          </w:tcPr>
          <w:p w14:paraId="30D455FC" w14:textId="6F97753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May 12, 1998</w:t>
            </w:r>
          </w:p>
        </w:tc>
        <w:tc>
          <w:tcPr>
            <w:tcW w:w="1034" w:type="pct"/>
          </w:tcPr>
          <w:p w14:paraId="27105DD1" w14:textId="528FA40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"Dec 25, 2025"</w:t>
            </w:r>
          </w:p>
        </w:tc>
      </w:tr>
      <w:tr w:rsidR="00545362" w:rsidRPr="000E4BC9" w14:paraId="4F354858" w14:textId="77777777" w:rsidTr="00F7776C">
        <w:tc>
          <w:tcPr>
            <w:tcW w:w="714" w:type="pct"/>
          </w:tcPr>
          <w:p w14:paraId="2731AD6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long</w:t>
            </w:r>
          </w:p>
        </w:tc>
        <w:tc>
          <w:tcPr>
            <w:tcW w:w="796" w:type="pct"/>
          </w:tcPr>
          <w:p w14:paraId="37D5AC8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Long local date.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1B493AD2" w14:textId="22DF6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'long', 'pt')</w:t>
            </w:r>
          </w:p>
        </w:tc>
        <w:tc>
          <w:tcPr>
            <w:tcW w:w="1403" w:type="pct"/>
          </w:tcPr>
          <w:p w14:paraId="7FAFA266" w14:textId="20789959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12 de maio de 1998</w:t>
            </w:r>
          </w:p>
        </w:tc>
        <w:tc>
          <w:tcPr>
            <w:tcW w:w="1034" w:type="pct"/>
          </w:tcPr>
          <w:p w14:paraId="63625A76" w14:textId="2A3EAA88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 xml:space="preserve">"25 de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dezembro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de 2025"</w:t>
            </w:r>
          </w:p>
        </w:tc>
      </w:tr>
      <w:tr w:rsidR="00545362" w:rsidRPr="000E4BC9" w14:paraId="1D79CB8C" w14:textId="77777777" w:rsidTr="00F7776C">
        <w:tc>
          <w:tcPr>
            <w:tcW w:w="714" w:type="pct"/>
          </w:tcPr>
          <w:p w14:paraId="4A252BE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full</w:t>
            </w:r>
          </w:p>
        </w:tc>
        <w:tc>
          <w:tcPr>
            <w:tcW w:w="796" w:type="pct"/>
          </w:tcPr>
          <w:p w14:paraId="0F118E1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Full date w/ day.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2F84CE0A" w14:textId="7F888AC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'full',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403" w:type="pct"/>
          </w:tcPr>
          <w:p w14:paraId="6FA538E1" w14:textId="4D9FA134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Tuesday, May 12, 1998</w:t>
            </w:r>
          </w:p>
        </w:tc>
        <w:tc>
          <w:tcPr>
            <w:tcW w:w="1034" w:type="pct"/>
          </w:tcPr>
          <w:p w14:paraId="14E12CA1" w14:textId="2511201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"Thursday, December 25, 2025"</w:t>
            </w:r>
          </w:p>
        </w:tc>
      </w:tr>
      <w:tr w:rsidR="00545362" w:rsidRPr="000E4BC9" w14:paraId="7D2E550F" w14:textId="77777777" w:rsidTr="00F7776C">
        <w:tc>
          <w:tcPr>
            <w:tcW w:w="714" w:type="pct"/>
          </w:tcPr>
          <w:p w14:paraId="6482700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fmt</w:t>
            </w:r>
            <w:proofErr w:type="spellEnd"/>
          </w:p>
        </w:tc>
        <w:tc>
          <w:tcPr>
            <w:tcW w:w="796" w:type="pct"/>
          </w:tcPr>
          <w:p w14:paraId="7B10C941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Custom </w:t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strftime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Pattern.</w:t>
            </w:r>
          </w:p>
        </w:tc>
        <w:tc>
          <w:tcPr>
            <w:tcW w:w="1053" w:type="pct"/>
          </w:tcPr>
          <w:p w14:paraId="4E05C776" w14:textId="657918E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fmt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', '%d/%m')</w:t>
            </w:r>
          </w:p>
        </w:tc>
        <w:tc>
          <w:tcPr>
            <w:tcW w:w="1403" w:type="pct"/>
          </w:tcPr>
          <w:p w14:paraId="512E72B8" w14:textId="7FF838BB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12/05</w:t>
            </w:r>
          </w:p>
        </w:tc>
        <w:tc>
          <w:tcPr>
            <w:tcW w:w="1034" w:type="pct"/>
          </w:tcPr>
          <w:p w14:paraId="4EC1D5A7" w14:textId="5591338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"25/12"</w:t>
            </w:r>
          </w:p>
        </w:tc>
      </w:tr>
      <w:tr w:rsidR="00545362" w:rsidRPr="000E4BC9" w14:paraId="037B0309" w14:textId="77777777" w:rsidTr="00F7776C">
        <w:tc>
          <w:tcPr>
            <w:tcW w:w="714" w:type="pct"/>
          </w:tcPr>
          <w:p w14:paraId="7582282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year</w:t>
            </w:r>
          </w:p>
        </w:tc>
        <w:tc>
          <w:tcPr>
            <w:tcW w:w="796" w:type="pct"/>
          </w:tcPr>
          <w:p w14:paraId="1D4AEB7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Extracts year.</w:t>
            </w:r>
          </w:p>
        </w:tc>
        <w:tc>
          <w:tcPr>
            <w:tcW w:w="1053" w:type="pct"/>
          </w:tcPr>
          <w:p w14:paraId="5E38B801" w14:textId="33D7733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('year')</w:t>
            </w:r>
          </w:p>
        </w:tc>
        <w:tc>
          <w:tcPr>
            <w:tcW w:w="1403" w:type="pct"/>
          </w:tcPr>
          <w:p w14:paraId="100F5746" w14:textId="70A54CE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1998</w:t>
            </w:r>
          </w:p>
        </w:tc>
        <w:tc>
          <w:tcPr>
            <w:tcW w:w="1034" w:type="pct"/>
          </w:tcPr>
          <w:p w14:paraId="40F7F4E6" w14:textId="3084905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"2025"</w:t>
            </w:r>
          </w:p>
        </w:tc>
      </w:tr>
      <w:tr w:rsidR="00545362" w:rsidRPr="000E4BC9" w14:paraId="4AC0E07B" w14:textId="77777777" w:rsidTr="00F7776C">
        <w:tc>
          <w:tcPr>
            <w:tcW w:w="714" w:type="pct"/>
          </w:tcPr>
          <w:p w14:paraId="21301DD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month_name</w:t>
            </w:r>
            <w:proofErr w:type="spellEnd"/>
          </w:p>
        </w:tc>
        <w:tc>
          <w:tcPr>
            <w:tcW w:w="796" w:type="pct"/>
          </w:tcPr>
          <w:p w14:paraId="4DF5124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Full month name.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Req: Locale.</w:t>
            </w:r>
          </w:p>
        </w:tc>
        <w:tc>
          <w:tcPr>
            <w:tcW w:w="1053" w:type="pct"/>
          </w:tcPr>
          <w:p w14:paraId="4DCAF37A" w14:textId="67E9AC9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month_name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403" w:type="pct"/>
          </w:tcPr>
          <w:p w14:paraId="3C589113" w14:textId="1084143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May</w:t>
            </w:r>
          </w:p>
        </w:tc>
        <w:tc>
          <w:tcPr>
            <w:tcW w:w="1034" w:type="pct"/>
          </w:tcPr>
          <w:p w14:paraId="7DEB664F" w14:textId="0B6F25C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"December"</w:t>
            </w:r>
          </w:p>
        </w:tc>
      </w:tr>
      <w:tr w:rsidR="00545362" w:rsidRPr="000E4BC9" w14:paraId="467A1761" w14:textId="77777777" w:rsidTr="00F7776C">
        <w:tc>
          <w:tcPr>
            <w:tcW w:w="714" w:type="pct"/>
          </w:tcPr>
          <w:p w14:paraId="6470AB3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add_days</w:t>
            </w:r>
            <w:proofErr w:type="spellEnd"/>
          </w:p>
        </w:tc>
        <w:tc>
          <w:tcPr>
            <w:tcW w:w="796" w:type="pct"/>
          </w:tcPr>
          <w:p w14:paraId="516569B2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Add/Sub days.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Int.</w:t>
            </w:r>
          </w:p>
        </w:tc>
        <w:tc>
          <w:tcPr>
            <w:tcW w:w="1053" w:type="pct"/>
          </w:tcPr>
          <w:p w14:paraId="3A94B026" w14:textId="7CB204B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add_days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', '5', 'iso')</w:t>
            </w:r>
          </w:p>
        </w:tc>
        <w:tc>
          <w:tcPr>
            <w:tcW w:w="1403" w:type="pct"/>
          </w:tcPr>
          <w:p w14:paraId="3686DD37" w14:textId="36080A73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1998-05-17</w:t>
            </w:r>
          </w:p>
        </w:tc>
        <w:tc>
          <w:tcPr>
            <w:tcW w:w="1034" w:type="pct"/>
          </w:tcPr>
          <w:p w14:paraId="75367D84" w14:textId="0AF61B6D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2025-01-01 -&gt; 2025-01-06</w:t>
            </w:r>
          </w:p>
        </w:tc>
      </w:tr>
      <w:tr w:rsidR="00545362" w:rsidRPr="000E4BC9" w14:paraId="26FBC697" w14:textId="77777777" w:rsidTr="00F7776C">
        <w:tc>
          <w:tcPr>
            <w:tcW w:w="714" w:type="pct"/>
          </w:tcPr>
          <w:p w14:paraId="54DFC9C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add_years</w:t>
            </w:r>
            <w:proofErr w:type="spellEnd"/>
          </w:p>
        </w:tc>
        <w:tc>
          <w:tcPr>
            <w:tcW w:w="796" w:type="pct"/>
          </w:tcPr>
          <w:p w14:paraId="284C42C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Add/Sub years.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Int.</w:t>
            </w:r>
          </w:p>
        </w:tc>
        <w:tc>
          <w:tcPr>
            <w:tcW w:w="1053" w:type="pct"/>
          </w:tcPr>
          <w:p w14:paraId="10AA1586" w14:textId="59ECF71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founded_date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date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add_years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', '1', 'iso')</w:t>
            </w:r>
          </w:p>
        </w:tc>
        <w:tc>
          <w:tcPr>
            <w:tcW w:w="1403" w:type="pct"/>
          </w:tcPr>
          <w:p w14:paraId="5699F1FA" w14:textId="6D85A568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1999-05-12</w:t>
            </w:r>
          </w:p>
        </w:tc>
        <w:tc>
          <w:tcPr>
            <w:tcW w:w="1034" w:type="pct"/>
          </w:tcPr>
          <w:p w14:paraId="6808719F" w14:textId="34A0B3A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2025 -&gt; 2026</w:t>
            </w:r>
          </w:p>
        </w:tc>
      </w:tr>
    </w:tbl>
    <w:p w14:paraId="23FE62ED" w14:textId="769ED7B1" w:rsidR="00177457" w:rsidRPr="000E4BC9" w:rsidRDefault="00177457">
      <w:pPr>
        <w:rPr>
          <w:rFonts w:ascii="Times New Roman" w:hAnsi="Times New Roman" w:cs="Times New Roman"/>
          <w:sz w:val="22"/>
          <w:szCs w:val="28"/>
        </w:rPr>
      </w:pPr>
    </w:p>
    <w:p w14:paraId="0D60867F" w14:textId="77777777" w:rsidR="00EA26F1" w:rsidRDefault="00EA26F1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7125F04B" w14:textId="137BBF24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lastRenderedPageBreak/>
        <w:t>4. Logic Strategy</w:t>
      </w:r>
    </w:p>
    <w:p w14:paraId="5780510D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format_logic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Conditionals &amp; Mapping.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521"/>
        <w:gridCol w:w="1697"/>
        <w:gridCol w:w="2284"/>
        <w:gridCol w:w="2974"/>
        <w:gridCol w:w="2206"/>
      </w:tblGrid>
      <w:tr w:rsidR="00545362" w:rsidRPr="000E4BC9" w14:paraId="73F3905D" w14:textId="77777777" w:rsidTr="00F7776C">
        <w:trPr>
          <w:trHeight w:val="202"/>
        </w:trPr>
        <w:tc>
          <w:tcPr>
            <w:tcW w:w="714" w:type="pct"/>
            <w:shd w:val="clear" w:color="auto" w:fill="D9D9D9"/>
          </w:tcPr>
          <w:p w14:paraId="70B23776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6" w:type="pct"/>
            <w:shd w:val="clear" w:color="auto" w:fill="D9D9D9"/>
          </w:tcPr>
          <w:p w14:paraId="00069E9C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2" w:type="pct"/>
            <w:shd w:val="clear" w:color="auto" w:fill="D9D9D9"/>
          </w:tcPr>
          <w:p w14:paraId="18FF7A26" w14:textId="065ECF3C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94" w:type="pct"/>
            <w:shd w:val="clear" w:color="auto" w:fill="D9D9D9"/>
          </w:tcPr>
          <w:p w14:paraId="716DBFFE" w14:textId="3059C56E" w:rsidR="00545362" w:rsidRPr="000E4BC9" w:rsidRDefault="004272A0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1BFDD57B" w14:textId="5EFB8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73082894" w14:textId="77777777" w:rsidTr="00F7776C">
        <w:tc>
          <w:tcPr>
            <w:tcW w:w="714" w:type="pct"/>
          </w:tcPr>
          <w:p w14:paraId="61F62EC1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default</w:t>
            </w:r>
          </w:p>
        </w:tc>
        <w:tc>
          <w:tcPr>
            <w:tcW w:w="796" w:type="pct"/>
          </w:tcPr>
          <w:p w14:paraId="3C6C7C6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Fallback if empty.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Value.</w:t>
            </w:r>
          </w:p>
        </w:tc>
        <w:tc>
          <w:tcPr>
            <w:tcW w:w="1062" w:type="pct"/>
          </w:tcPr>
          <w:p w14:paraId="28ED508A" w14:textId="3CD5077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ceo_name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'default', 'Vacant')</w:t>
            </w:r>
          </w:p>
        </w:tc>
        <w:tc>
          <w:tcPr>
            <w:tcW w:w="1394" w:type="pct"/>
          </w:tcPr>
          <w:p w14:paraId="2440236A" w14:textId="1F5ECAB0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Vacant</w:t>
            </w:r>
          </w:p>
        </w:tc>
        <w:tc>
          <w:tcPr>
            <w:tcW w:w="1034" w:type="pct"/>
          </w:tcPr>
          <w:p w14:paraId="33377ECC" w14:textId="04FA97D3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"" -&gt; "Vacant"</w:t>
            </w:r>
          </w:p>
        </w:tc>
      </w:tr>
      <w:tr w:rsidR="00545362" w:rsidRPr="000E4BC9" w14:paraId="30284BF2" w14:textId="77777777" w:rsidTr="00F7776C">
        <w:tc>
          <w:tcPr>
            <w:tcW w:w="714" w:type="pct"/>
          </w:tcPr>
          <w:p w14:paraId="1B09B91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empty_if</w:t>
            </w:r>
            <w:proofErr w:type="spellEnd"/>
          </w:p>
        </w:tc>
        <w:tc>
          <w:tcPr>
            <w:tcW w:w="796" w:type="pct"/>
          </w:tcPr>
          <w:p w14:paraId="5F0F776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Empty if match.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Target.</w:t>
            </w:r>
          </w:p>
        </w:tc>
        <w:tc>
          <w:tcPr>
            <w:tcW w:w="1062" w:type="pct"/>
          </w:tcPr>
          <w:p w14:paraId="6F64C3DE" w14:textId="38F619D0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empty_if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', '</w:t>
            </w:r>
            <w:r>
              <w:rPr>
                <w:rFonts w:ascii="Times New Roman" w:hAnsi="Times New Roman" w:cs="Times New Roman"/>
                <w:szCs w:val="28"/>
              </w:rPr>
              <w:t>1</w:t>
            </w:r>
            <w:r w:rsidRPr="000E4BC9">
              <w:rPr>
                <w:rFonts w:ascii="Times New Roman" w:hAnsi="Times New Roman" w:cs="Times New Roman"/>
                <w:szCs w:val="28"/>
              </w:rPr>
              <w:t xml:space="preserve">0')</w:t>
            </w:r>
          </w:p>
        </w:tc>
        <w:tc>
          <w:tcPr>
            <w:tcW w:w="1394" w:type="pct"/>
          </w:tcPr>
          <w:p w14:paraId="24999B08" w14:textId="12928FDE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/>
            </w:r>
          </w:p>
        </w:tc>
        <w:tc>
          <w:tcPr>
            <w:tcW w:w="1034" w:type="pct"/>
          </w:tcPr>
          <w:p w14:paraId="07BB1BDB" w14:textId="201D6D7A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r>
              <w:rPr>
                <w:rFonts w:ascii="Times New Roman" w:hAnsi="Times New Roman" w:cs="Times New Roman"/>
                <w:szCs w:val="28"/>
              </w:rPr>
              <w:t>1</w:t>
            </w:r>
            <w:r w:rsidRPr="000E4BC9">
              <w:rPr>
                <w:rFonts w:ascii="Times New Roman" w:hAnsi="Times New Roman" w:cs="Times New Roman"/>
                <w:szCs w:val="28"/>
              </w:rPr>
              <w:t>0" -&gt; ""</w:t>
            </w:r>
          </w:p>
        </w:tc>
      </w:tr>
      <w:tr w:rsidR="00545362" w:rsidRPr="000E4BC9" w14:paraId="6C622370" w14:textId="77777777" w:rsidTr="00F7776C">
        <w:tc>
          <w:tcPr>
            <w:tcW w:w="714" w:type="pct"/>
          </w:tcPr>
          <w:p w14:paraId="14F63CE9" w14:textId="2BFFBD6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8"/>
              </w:rPr>
              <w:t>m</w:t>
            </w: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apping</w:t>
            </w:r>
          </w:p>
        </w:tc>
        <w:tc>
          <w:tcPr>
            <w:tcW w:w="796" w:type="pct"/>
          </w:tcPr>
          <w:p w14:paraId="458B80C0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Switch/Case.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Syntax: K=V.</w:t>
            </w:r>
          </w:p>
        </w:tc>
        <w:tc>
          <w:tcPr>
            <w:tcW w:w="1062" w:type="pct"/>
          </w:tcPr>
          <w:p w14:paraId="13D711E1" w14:textId="16A275AE" w:rsidR="00545362" w:rsidRPr="000E4BC9" w:rsidRDefault="0000315F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Cs w:val="28"/>
              </w:rPr>
              <w:t>r</w:t>
            </w:r>
            <w:r w:rsidR="00545362" w:rsidRPr="000E4BC9">
              <w:rPr>
                <w:rFonts w:ascii="Times New Roman" w:hAnsi="Times New Roman" w:cs="Times New Roman"/>
                <w:szCs w:val="28"/>
              </w:rPr>
              <w:t>isk_score</w:t>
            </w:r>
            <w:proofErr w:type="spellEnd"/>
            <w:r w:rsidR="00545362"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="00545362"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="00545362" w:rsidRPr="000E4BC9">
              <w:rPr>
                <w:rFonts w:ascii="Times New Roman" w:hAnsi="Times New Roman" w:cs="Times New Roman"/>
                <w:szCs w:val="28"/>
              </w:rPr>
              <w:t>logic</w:t>
            </w:r>
            <w:proofErr w:type="spellEnd"/>
            <w:r w:rsidR="00545362"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="00545362" w:rsidRPr="000E4BC9">
              <w:rPr>
                <w:rFonts w:ascii="Times New Roman" w:hAnsi="Times New Roman" w:cs="Times New Roman"/>
                <w:szCs w:val="28"/>
              </w:rPr>
              <w:t>'1</w:t>
            </w:r>
            <w:r w:rsidR="00545362">
              <w:rPr>
                <w:rFonts w:ascii="Times New Roman" w:hAnsi="Times New Roman" w:cs="Times New Roman"/>
                <w:szCs w:val="28"/>
              </w:rPr>
              <w:t>0</w:t>
            </w:r>
            <w:r w:rsidR="00545362" w:rsidRPr="000E4BC9">
              <w:rPr>
                <w:rFonts w:ascii="Times New Roman" w:hAnsi="Times New Roman" w:cs="Times New Roman"/>
                <w:szCs w:val="28"/>
              </w:rPr>
              <w:t xml:space="preserve">=Active', '0=Inactive')</w:t>
            </w:r>
          </w:p>
        </w:tc>
        <w:tc>
          <w:tcPr>
            <w:tcW w:w="1394" w:type="pct"/>
          </w:tcPr>
          <w:p w14:paraId="4DF5E17B" w14:textId="1BA5E788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Active</w:t>
            </w:r>
          </w:p>
        </w:tc>
        <w:tc>
          <w:tcPr>
            <w:tcW w:w="1034" w:type="pct"/>
          </w:tcPr>
          <w:p w14:paraId="3CD5AD32" w14:textId="51FD2AE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"1" -&gt; "Active"</w:t>
            </w:r>
          </w:p>
        </w:tc>
      </w:tr>
      <w:tr w:rsidR="00545362" w:rsidRPr="000E4BC9" w14:paraId="32ED1112" w14:textId="77777777" w:rsidTr="00F7776C">
        <w:tc>
          <w:tcPr>
            <w:tcW w:w="714" w:type="pct"/>
          </w:tcPr>
          <w:p w14:paraId="0BF67C72" w14:textId="1ABA7FF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1"/>
                <w:szCs w:val="28"/>
              </w:rPr>
              <w:t>f</w:t>
            </w: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allback</w:t>
            </w:r>
          </w:p>
        </w:tc>
        <w:tc>
          <w:tcPr>
            <w:tcW w:w="796" w:type="pct"/>
          </w:tcPr>
          <w:p w14:paraId="0A10E58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Implicit Else.</w:t>
            </w:r>
          </w:p>
        </w:tc>
        <w:tc>
          <w:tcPr>
            <w:tcW w:w="1062" w:type="pct"/>
          </w:tcPr>
          <w:p w14:paraId="454223CA" w14:textId="4FF2C98A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risk_score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logic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'1=Yes', 'Other')</w:t>
            </w:r>
          </w:p>
        </w:tc>
        <w:tc>
          <w:tcPr>
            <w:tcW w:w="1394" w:type="pct"/>
          </w:tcPr>
          <w:p w14:paraId="3752CC1A" w14:textId="46B00281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Other</w:t>
            </w:r>
          </w:p>
        </w:tc>
        <w:tc>
          <w:tcPr>
            <w:tcW w:w="1034" w:type="pct"/>
          </w:tcPr>
          <w:p w14:paraId="1563DB9F" w14:textId="0B5CFEB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"5" -&gt; "Other"</w:t>
            </w:r>
          </w:p>
        </w:tc>
      </w:tr>
    </w:tbl>
    <w:p w14:paraId="6AE7C967" w14:textId="40C8C2BD" w:rsidR="00EA26F1" w:rsidRDefault="00EA26F1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</w:p>
    <w:p w14:paraId="6AEE814F" w14:textId="4B147560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t>5. Boolean Strategy</w:t>
      </w:r>
    </w:p>
    <w:p w14:paraId="5AE3B4CD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format_bool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0/1 to Text/Symbol.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525"/>
        <w:gridCol w:w="1703"/>
        <w:gridCol w:w="2271"/>
        <w:gridCol w:w="2976"/>
        <w:gridCol w:w="2207"/>
      </w:tblGrid>
      <w:tr w:rsidR="00545362" w:rsidRPr="000E4BC9" w14:paraId="7041F3E3" w14:textId="77777777" w:rsidTr="00F7776C">
        <w:tc>
          <w:tcPr>
            <w:tcW w:w="714" w:type="pct"/>
            <w:shd w:val="clear" w:color="auto" w:fill="D9D9D9"/>
          </w:tcPr>
          <w:p w14:paraId="6C9BF51C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7" w:type="pct"/>
            <w:shd w:val="clear" w:color="auto" w:fill="D9D9D9"/>
          </w:tcPr>
          <w:p w14:paraId="36172ECE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3" w:type="pct"/>
            <w:shd w:val="clear" w:color="auto" w:fill="D9D9D9"/>
          </w:tcPr>
          <w:p w14:paraId="326B6396" w14:textId="430A0722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93" w:type="pct"/>
            <w:shd w:val="clear" w:color="auto" w:fill="D9D9D9"/>
          </w:tcPr>
          <w:p w14:paraId="4898B716" w14:textId="469BDA67" w:rsidR="00545362" w:rsidRPr="000E4BC9" w:rsidRDefault="00EA26F1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5CD847A9" w14:textId="11476432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4A57ABFA" w14:textId="77777777" w:rsidTr="00F7776C">
        <w:tc>
          <w:tcPr>
            <w:tcW w:w="714" w:type="pct"/>
          </w:tcPr>
          <w:p w14:paraId="2D362EF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bool</w:t>
            </w:r>
          </w:p>
        </w:tc>
        <w:tc>
          <w:tcPr>
            <w:tcW w:w="797" w:type="pct"/>
          </w:tcPr>
          <w:p w14:paraId="12B4C25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To 'True'/'False'.</w:t>
            </w:r>
          </w:p>
        </w:tc>
        <w:tc>
          <w:tcPr>
            <w:tcW w:w="1063" w:type="pct"/>
          </w:tcPr>
          <w:p w14:paraId="3B8FC903" w14:textId="252BF03A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is_public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format_bool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('bool')</w:t>
            </w:r>
          </w:p>
        </w:tc>
        <w:tc>
          <w:tcPr>
            <w:tcW w:w="1393" w:type="pct"/>
          </w:tcPr>
          <w:p w14:paraId="1E84F1CD" w14:textId="6B62E194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True</w:t>
            </w:r>
          </w:p>
        </w:tc>
        <w:tc>
          <w:tcPr>
            <w:tcW w:w="1034" w:type="pct"/>
          </w:tcPr>
          <w:p w14:paraId="161F5049" w14:textId="515B04FE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1 -&gt; "True"</w:t>
            </w:r>
          </w:p>
        </w:tc>
      </w:tr>
      <w:tr w:rsidR="00545362" w:rsidRPr="000E4BC9" w14:paraId="6C50E516" w14:textId="77777777" w:rsidTr="00F7776C">
        <w:tc>
          <w:tcPr>
            <w:tcW w:w="714" w:type="pct"/>
          </w:tcPr>
          <w:p w14:paraId="206D7D26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bool (map)</w:t>
            </w:r>
          </w:p>
        </w:tc>
        <w:tc>
          <w:tcPr>
            <w:tcW w:w="797" w:type="pct"/>
          </w:tcPr>
          <w:p w14:paraId="2366E0CA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Custom text.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Args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T, F.</w:t>
            </w:r>
          </w:p>
        </w:tc>
        <w:tc>
          <w:tcPr>
            <w:tcW w:w="1063" w:type="pct"/>
          </w:tcPr>
          <w:p w14:paraId="3CCA71E3" w14:textId="586FA31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is_public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bool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'bool', 'Yes', 'No')</w:t>
            </w:r>
          </w:p>
        </w:tc>
        <w:tc>
          <w:tcPr>
            <w:tcW w:w="1393" w:type="pct"/>
          </w:tcPr>
          <w:p w14:paraId="5AD90966" w14:textId="4B74CFC5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Yes</w:t>
            </w:r>
          </w:p>
        </w:tc>
        <w:tc>
          <w:tcPr>
            <w:tcW w:w="1034" w:type="pct"/>
          </w:tcPr>
          <w:p w14:paraId="3D7FD666" w14:textId="1B0F40B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True -&gt; "Yes"</w:t>
            </w:r>
            <w:r>
              <w:rPr>
                <w:rFonts w:ascii="Times New Roman" w:hAnsi="Times New Roman" w:cs="Times New Roman"/>
                <w:szCs w:val="28"/>
              </w:rPr>
              <w:br/>
              <w:t xml:space="preserve">False -&gt; </w:t>
            </w: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r>
              <w:rPr>
                <w:rFonts w:ascii="Times New Roman" w:hAnsi="Times New Roman" w:cs="Times New Roman"/>
                <w:szCs w:val="28"/>
              </w:rPr>
              <w:t>No</w:t>
            </w: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</w:p>
        </w:tc>
      </w:tr>
      <w:tr w:rsidR="00545362" w:rsidRPr="000E4BC9" w14:paraId="554AE203" w14:textId="77777777" w:rsidTr="00F7776C">
        <w:tc>
          <w:tcPr>
            <w:tcW w:w="714" w:type="pct"/>
          </w:tcPr>
          <w:p w14:paraId="76717B9E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check</w:t>
            </w:r>
          </w:p>
        </w:tc>
        <w:tc>
          <w:tcPr>
            <w:tcW w:w="797" w:type="pct"/>
          </w:tcPr>
          <w:p w14:paraId="7AA05BB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Checkbox symbol.</w:t>
            </w:r>
          </w:p>
        </w:tc>
        <w:tc>
          <w:tcPr>
            <w:tcW w:w="1063" w:type="pct"/>
          </w:tcPr>
          <w:p w14:paraId="74EAD33E" w14:textId="00F1A43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is_public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format_bool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('check')</w:t>
            </w:r>
          </w:p>
        </w:tc>
        <w:tc>
          <w:tcPr>
            <w:tcW w:w="1393" w:type="pct"/>
          </w:tcPr>
          <w:p w14:paraId="6C3AE2ED" w14:textId="5B538CB6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☑</w:t>
            </w:r>
          </w:p>
        </w:tc>
        <w:tc>
          <w:tcPr>
            <w:tcW w:w="1034" w:type="pct"/>
          </w:tcPr>
          <w:p w14:paraId="6FB6DD0B" w14:textId="0CA95281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True -&gt; "</w:t>
            </w:r>
            <w:r w:rsidRPr="000E4BC9">
              <w:rPr>
                <w:rFonts w:ascii="Segoe UI Symbol" w:hAnsi="Segoe UI Symbol" w:cs="Segoe UI Symbol"/>
                <w:szCs w:val="28"/>
              </w:rPr>
              <w:t>☑</w:t>
            </w: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  <w:r w:rsidRPr="000E4BC9">
              <w:rPr>
                <w:rFonts w:ascii="Times New Roman" w:hAnsi="Times New Roman" w:cs="Times New Roman"/>
                <w:szCs w:val="28"/>
              </w:rPr>
              <w:br/>
              <w:t>False -&gt; "</w:t>
            </w:r>
            <w:r w:rsidRPr="000E4BC9">
              <w:rPr>
                <w:rFonts w:ascii="Segoe UI Symbol" w:hAnsi="Segoe UI Symbol" w:cs="Segoe UI Symbol"/>
                <w:szCs w:val="28"/>
              </w:rPr>
              <w:t>☐</w:t>
            </w:r>
            <w:r w:rsidRPr="000E4BC9">
              <w:rPr>
                <w:rFonts w:ascii="Times New Roman" w:hAnsi="Times New Roman" w:cs="Times New Roman"/>
                <w:szCs w:val="28"/>
              </w:rPr>
              <w:t>"</w:t>
            </w:r>
          </w:p>
        </w:tc>
      </w:tr>
    </w:tbl>
    <w:p w14:paraId="34CD6009" w14:textId="22ACF369" w:rsidR="00177457" w:rsidRPr="000E4BC9" w:rsidRDefault="00177457">
      <w:pPr>
        <w:rPr>
          <w:rFonts w:ascii="Times New Roman" w:hAnsi="Times New Roman" w:cs="Times New Roman"/>
          <w:sz w:val="22"/>
          <w:szCs w:val="28"/>
        </w:rPr>
      </w:pPr>
    </w:p>
    <w:p w14:paraId="45EA1608" w14:textId="77777777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t>6. Mask Strategy</w:t>
      </w:r>
    </w:p>
    <w:p w14:paraId="405C05CD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format_mask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Privacy masking.</w:t>
      </w: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525"/>
        <w:gridCol w:w="1703"/>
        <w:gridCol w:w="2271"/>
        <w:gridCol w:w="2976"/>
        <w:gridCol w:w="2207"/>
      </w:tblGrid>
      <w:tr w:rsidR="00545362" w:rsidRPr="000E4BC9" w14:paraId="2CEAEC15" w14:textId="77777777" w:rsidTr="00F7776C">
        <w:tc>
          <w:tcPr>
            <w:tcW w:w="714" w:type="pct"/>
            <w:shd w:val="clear" w:color="auto" w:fill="D9D9D9"/>
          </w:tcPr>
          <w:p w14:paraId="25575B99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7" w:type="pct"/>
            <w:shd w:val="clear" w:color="auto" w:fill="D9D9D9"/>
          </w:tcPr>
          <w:p w14:paraId="2361B30F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3" w:type="pct"/>
            <w:shd w:val="clear" w:color="auto" w:fill="D9D9D9"/>
          </w:tcPr>
          <w:p w14:paraId="761EFBF2" w14:textId="2827FFFA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93" w:type="pct"/>
            <w:shd w:val="clear" w:color="auto" w:fill="D9D9D9"/>
          </w:tcPr>
          <w:p w14:paraId="3E584962" w14:textId="6AFFD334" w:rsidR="00545362" w:rsidRPr="000E4BC9" w:rsidRDefault="00EA26F1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1DB46748" w14:textId="13B3240E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382850AE" w14:textId="77777777" w:rsidTr="00F7776C">
        <w:tc>
          <w:tcPr>
            <w:tcW w:w="714" w:type="pct"/>
          </w:tcPr>
          <w:p w14:paraId="4B6F9A93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mask</w:t>
            </w:r>
          </w:p>
        </w:tc>
        <w:tc>
          <w:tcPr>
            <w:tcW w:w="797" w:type="pct"/>
          </w:tcPr>
          <w:p w14:paraId="1389D50B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 xml:space="preserve">Generic </w:t>
            </w:r>
            <w:proofErr w:type="gram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pattern (#)</w:t>
            </w:r>
            <w:proofErr w:type="gram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  <w:t>Arg: Pattern.</w:t>
            </w:r>
          </w:p>
        </w:tc>
        <w:tc>
          <w:tcPr>
            <w:tcW w:w="1063" w:type="pct"/>
          </w:tcPr>
          <w:p w14:paraId="29BEC018" w14:textId="12D7B1E4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card_token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'mask'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, '####-####'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 xml:space="preserve">)</w:t>
            </w:r>
          </w:p>
        </w:tc>
        <w:tc>
          <w:tcPr>
            <w:tcW w:w="1393" w:type="pct"/>
          </w:tcPr>
          <w:p w14:paraId="235FEE94" w14:textId="1C1D98DD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4532-1234</w:t>
            </w:r>
          </w:p>
        </w:tc>
        <w:tc>
          <w:tcPr>
            <w:tcW w:w="1034" w:type="pct"/>
          </w:tcPr>
          <w:p w14:paraId="15DC1BEF" w14:textId="36F766A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"12345678" -&gt; "1234-5678"</w:t>
            </w:r>
          </w:p>
        </w:tc>
      </w:tr>
      <w:tr w:rsidR="00545362" w:rsidRPr="000E4BC9" w14:paraId="19C54D59" w14:textId="77777777" w:rsidTr="00F7776C">
        <w:tc>
          <w:tcPr>
            <w:tcW w:w="714" w:type="pct"/>
          </w:tcPr>
          <w:p w14:paraId="7DABE72B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email</w:t>
            </w:r>
          </w:p>
        </w:tc>
        <w:tc>
          <w:tcPr>
            <w:tcW w:w="797" w:type="pct"/>
          </w:tcPr>
          <w:p w14:paraId="46D0532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Masks username.</w:t>
            </w:r>
          </w:p>
        </w:tc>
        <w:tc>
          <w:tcPr>
            <w:tcW w:w="1063" w:type="pct"/>
          </w:tcPr>
          <w:p w14:paraId="41130D28" w14:textId="33BCD9AE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email_contact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('email')</w:t>
            </w:r>
          </w:p>
        </w:tc>
        <w:tc>
          <w:tcPr>
            <w:tcW w:w="1393" w:type="pct"/>
          </w:tcPr>
          <w:p w14:paraId="50748895" w14:textId="367E1DD8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c***@acme.com</w:t>
            </w:r>
          </w:p>
        </w:tc>
        <w:tc>
          <w:tcPr>
            <w:tcW w:w="1034" w:type="pct"/>
          </w:tcPr>
          <w:p w14:paraId="12EC9964" w14:textId="60368D66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"john@doe.com" -&gt; "j***@doe.com"</w:t>
            </w:r>
          </w:p>
        </w:tc>
      </w:tr>
      <w:tr w:rsidR="00545362" w:rsidRPr="000E4BC9" w14:paraId="6711BB0C" w14:textId="77777777" w:rsidTr="00F7776C">
        <w:tc>
          <w:tcPr>
            <w:tcW w:w="714" w:type="pct"/>
          </w:tcPr>
          <w:p w14:paraId="413515C4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credit_card</w:t>
            </w:r>
            <w:proofErr w:type="spellEnd"/>
          </w:p>
        </w:tc>
        <w:tc>
          <w:tcPr>
            <w:tcW w:w="797" w:type="pct"/>
          </w:tcPr>
          <w:p w14:paraId="2C90D02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Last 4 digits only.</w:t>
            </w:r>
          </w:p>
        </w:tc>
        <w:tc>
          <w:tcPr>
            <w:tcW w:w="1063" w:type="pct"/>
          </w:tcPr>
          <w:p w14:paraId="4A8E3ABD" w14:textId="366C82A5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card_token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>('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credit_card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')</w:t>
            </w:r>
          </w:p>
        </w:tc>
        <w:tc>
          <w:tcPr>
            <w:tcW w:w="1393" w:type="pct"/>
          </w:tcPr>
          <w:p w14:paraId="5AB0C6B9" w14:textId="1F4BACDB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**** **** **** 9012</w:t>
            </w:r>
          </w:p>
        </w:tc>
        <w:tc>
          <w:tcPr>
            <w:tcW w:w="1034" w:type="pct"/>
          </w:tcPr>
          <w:p w14:paraId="4D7044F1" w14:textId="25E84BC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"1234...1234" -&gt; "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>**** **** *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</w:rPr>
              <w:t>*** 1234"</w:t>
            </w:r>
          </w:p>
        </w:tc>
      </w:tr>
      <w:tr w:rsidR="00545362" w:rsidRPr="000E4BC9" w14:paraId="4009B007" w14:textId="77777777" w:rsidTr="00F7776C">
        <w:tc>
          <w:tcPr>
            <w:tcW w:w="714" w:type="pct"/>
          </w:tcPr>
          <w:p w14:paraId="2E41B1F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name</w:t>
            </w:r>
          </w:p>
        </w:tc>
        <w:tc>
          <w:tcPr>
            <w:tcW w:w="797" w:type="pct"/>
          </w:tcPr>
          <w:p w14:paraId="2955658A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Initials + ***.</w:t>
            </w:r>
          </w:p>
        </w:tc>
        <w:tc>
          <w:tcPr>
            <w:tcW w:w="1063" w:type="pct"/>
          </w:tcPr>
          <w:p w14:paraId="4C252EEE" w14:textId="2F6860D9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ceo_name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</w:rPr>
              <w:t>format_mask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</w:rPr>
              <w:t xml:space="preserve">('name')</w:t>
            </w:r>
          </w:p>
        </w:tc>
        <w:tc>
          <w:tcPr>
            <w:tcW w:w="1393" w:type="pct"/>
          </w:tcPr>
          <w:p w14:paraId="7115C9D4" w14:textId="353308AE" w:rsidR="00545362" w:rsidRPr="000E4BC9" w:rsidRDefault="00545362" w:rsidP="00545362">
            <w:pPr>
              <w:rPr>
                <w:rFonts w:ascii="Times New Roman" w:hAnsi="Times New Roman" w:cs="Times New Roman"/>
                <w:szCs w:val="28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</w:rPr>
              <w:t xml:space="preserve">J*** S*******</w:t>
            </w:r>
          </w:p>
        </w:tc>
        <w:tc>
          <w:tcPr>
            <w:tcW w:w="1034" w:type="pct"/>
          </w:tcPr>
          <w:p w14:paraId="49864B75" w14:textId="1202A89B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"John Doe" -&gt; "J*** D***"</w:t>
            </w:r>
          </w:p>
        </w:tc>
      </w:tr>
    </w:tbl>
    <w:p w14:paraId="0F5D832D" w14:textId="77777777" w:rsidR="00F13D0B" w:rsidRDefault="00F13D0B">
      <w:pPr>
        <w:pStyle w:val="Ttulo1"/>
        <w:rPr>
          <w:rFonts w:ascii="Times New Roman" w:hAnsi="Times New Roman" w:cs="Times New Roman"/>
          <w:sz w:val="32"/>
          <w:szCs w:val="36"/>
        </w:rPr>
      </w:pPr>
    </w:p>
    <w:p w14:paraId="2C84088C" w14:textId="77777777" w:rsidR="00F13D0B" w:rsidRDefault="00F13D0B">
      <w:pPr>
        <w:rPr>
          <w:rFonts w:ascii="Times New Roman" w:eastAsiaTheme="majorEastAsia" w:hAnsi="Times New Roman" w:cs="Times New Roman"/>
          <w:b/>
          <w:bCs/>
          <w:color w:val="000000"/>
          <w:sz w:val="32"/>
          <w:szCs w:val="36"/>
        </w:rPr>
      </w:pPr>
      <w:r>
        <w:rPr>
          <w:rFonts w:ascii="Times New Roman" w:hAnsi="Times New Roman" w:cs="Times New Roman"/>
          <w:sz w:val="32"/>
          <w:szCs w:val="36"/>
        </w:rPr>
        <w:br w:type="page"/>
      </w:r>
    </w:p>
    <w:p w14:paraId="4013458A" w14:textId="117E11F8" w:rsidR="00177457" w:rsidRPr="000E4BC9" w:rsidRDefault="00000000">
      <w:pPr>
        <w:pStyle w:val="Ttulo1"/>
        <w:rPr>
          <w:rFonts w:ascii="Times New Roman" w:hAnsi="Times New Roman" w:cs="Times New Roman"/>
          <w:sz w:val="32"/>
          <w:szCs w:val="36"/>
        </w:rPr>
      </w:pPr>
      <w:r w:rsidRPr="000E4BC9">
        <w:rPr>
          <w:rFonts w:ascii="Times New Roman" w:hAnsi="Times New Roman" w:cs="Times New Roman"/>
          <w:sz w:val="32"/>
          <w:szCs w:val="36"/>
        </w:rPr>
        <w:lastRenderedPageBreak/>
        <w:t>7. Image Strategy</w:t>
      </w:r>
    </w:p>
    <w:p w14:paraId="3E5F8A10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b/>
          <w:sz w:val="22"/>
          <w:szCs w:val="28"/>
        </w:rPr>
        <w:t xml:space="preserve">Filter Name: </w:t>
      </w:r>
      <w:proofErr w:type="spellStart"/>
      <w:r w:rsidRPr="000E4BC9">
        <w:rPr>
          <w:rFonts w:ascii="Times New Roman" w:hAnsi="Times New Roman" w:cs="Times New Roman"/>
          <w:sz w:val="22"/>
          <w:szCs w:val="28"/>
        </w:rPr>
        <w:t>format_image</w:t>
      </w:r>
      <w:proofErr w:type="spellEnd"/>
      <w:r w:rsidRPr="000E4BC9">
        <w:rPr>
          <w:rFonts w:ascii="Times New Roman" w:hAnsi="Times New Roman" w:cs="Times New Roman"/>
          <w:sz w:val="22"/>
          <w:szCs w:val="28"/>
        </w:rPr>
        <w:br/>
      </w:r>
      <w:r w:rsidRPr="000E4BC9">
        <w:rPr>
          <w:rFonts w:ascii="Times New Roman" w:hAnsi="Times New Roman" w:cs="Times New Roman"/>
          <w:b/>
          <w:sz w:val="22"/>
          <w:szCs w:val="28"/>
        </w:rPr>
        <w:t xml:space="preserve">Description: </w:t>
      </w:r>
      <w:r w:rsidRPr="000E4BC9">
        <w:rPr>
          <w:rFonts w:ascii="Times New Roman" w:hAnsi="Times New Roman" w:cs="Times New Roman"/>
          <w:sz w:val="22"/>
          <w:szCs w:val="28"/>
        </w:rPr>
        <w:t>Dynamic images.</w:t>
      </w: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525"/>
        <w:gridCol w:w="1703"/>
        <w:gridCol w:w="2271"/>
        <w:gridCol w:w="2976"/>
        <w:gridCol w:w="2207"/>
      </w:tblGrid>
      <w:tr w:rsidR="00545362" w:rsidRPr="000E4BC9" w14:paraId="17804114" w14:textId="77777777" w:rsidTr="00F7776C">
        <w:tc>
          <w:tcPr>
            <w:tcW w:w="714" w:type="pct"/>
            <w:shd w:val="clear" w:color="auto" w:fill="D9D9D9"/>
          </w:tcPr>
          <w:p w14:paraId="724053DD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Operation</w:t>
            </w:r>
          </w:p>
        </w:tc>
        <w:tc>
          <w:tcPr>
            <w:tcW w:w="797" w:type="pct"/>
            <w:shd w:val="clear" w:color="auto" w:fill="D9D9D9"/>
          </w:tcPr>
          <w:p w14:paraId="28DE2D23" w14:textId="77777777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Description &amp; Arguments</w:t>
            </w:r>
          </w:p>
        </w:tc>
        <w:tc>
          <w:tcPr>
            <w:tcW w:w="1063" w:type="pct"/>
            <w:shd w:val="clear" w:color="auto" w:fill="D9D9D9"/>
          </w:tcPr>
          <w:p w14:paraId="6E766843" w14:textId="5A7E0A7B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Syntax</w:t>
            </w:r>
          </w:p>
        </w:tc>
        <w:tc>
          <w:tcPr>
            <w:tcW w:w="1393" w:type="pct"/>
            <w:shd w:val="clear" w:color="auto" w:fill="D9D9D9"/>
          </w:tcPr>
          <w:p w14:paraId="32028786" w14:textId="3A76DCB9" w:rsidR="00545362" w:rsidRPr="000E4BC9" w:rsidRDefault="00EA26F1" w:rsidP="00545362">
            <w:pPr>
              <w:jc w:val="center"/>
              <w:rPr>
                <w:rFonts w:ascii="Times New Roman" w:hAnsi="Times New Roman" w:cs="Times New Roman"/>
                <w:b/>
                <w:sz w:val="24"/>
                <w:szCs w:val="36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6"/>
              </w:rPr>
              <w:t>Result</w:t>
            </w:r>
          </w:p>
        </w:tc>
        <w:tc>
          <w:tcPr>
            <w:tcW w:w="1034" w:type="pct"/>
            <w:shd w:val="clear" w:color="auto" w:fill="D9D9D9"/>
          </w:tcPr>
          <w:p w14:paraId="4F8AB64B" w14:textId="10BDE151" w:rsidR="00545362" w:rsidRPr="000E4BC9" w:rsidRDefault="00545362" w:rsidP="00545362">
            <w:pPr>
              <w:jc w:val="center"/>
              <w:rPr>
                <w:rFonts w:ascii="Times New Roman" w:hAnsi="Times New Roman" w:cs="Times New Roman"/>
                <w:sz w:val="24"/>
                <w:szCs w:val="36"/>
              </w:rPr>
            </w:pPr>
            <w:r w:rsidRPr="000E4BC9">
              <w:rPr>
                <w:rFonts w:ascii="Times New Roman" w:hAnsi="Times New Roman" w:cs="Times New Roman"/>
                <w:b/>
                <w:sz w:val="24"/>
                <w:szCs w:val="36"/>
              </w:rPr>
              <w:t>Example Result</w:t>
            </w:r>
          </w:p>
        </w:tc>
      </w:tr>
      <w:tr w:rsidR="00545362" w:rsidRPr="000E4BC9" w14:paraId="30E71367" w14:textId="77777777" w:rsidTr="00F7776C">
        <w:tc>
          <w:tcPr>
            <w:tcW w:w="714" w:type="pct"/>
          </w:tcPr>
          <w:p w14:paraId="2E4D49F9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image</w:t>
            </w:r>
          </w:p>
        </w:tc>
        <w:tc>
          <w:tcPr>
            <w:tcW w:w="797" w:type="pct"/>
          </w:tcPr>
          <w:p w14:paraId="661BA7A7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Explicit dims (cm).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Args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W, H.</w:t>
            </w:r>
          </w:p>
        </w:tc>
        <w:tc>
          <w:tcPr>
            <w:tcW w:w="1063" w:type="pct"/>
          </w:tcPr>
          <w:p w14:paraId="4DFB9579" w14:textId="61830D9F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  <w:lang w:val="pt-BR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logo_img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image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'5', '3')</w:t>
            </w:r>
          </w:p>
        </w:tc>
        <w:tc>
          <w:tcPr>
            <w:tcW w:w="1393" w:type="pct"/>
          </w:tcPr>
          <w:p w14:paraId="32C1E41F" w14:textId="228D2443" w:rsidR="00545362" w:rsidRPr="00545362" w:rsidRDefault="00545362" w:rsidP="00545362">
            <w:pPr>
              <w:rPr>
                <w:rFonts w:ascii="Times New Roman" w:hAnsi="Times New Roman" w:cs="Times New Roman"/>
                <w:szCs w:val="28"/>
                <w:lang w:val="pt-BR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800000" cy="108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034" w:type="pct"/>
          </w:tcPr>
          <w:p w14:paraId="47A21AB3" w14:textId="55CA1AFC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(Image resized to 5x3 cm)</w:t>
            </w:r>
          </w:p>
        </w:tc>
      </w:tr>
      <w:tr w:rsidR="00545362" w:rsidRPr="000E4BC9" w14:paraId="71C493D7" w14:textId="77777777" w:rsidTr="00F7776C">
        <w:tc>
          <w:tcPr>
            <w:tcW w:w="714" w:type="pct"/>
          </w:tcPr>
          <w:p w14:paraId="2BE0301C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b/>
                <w:sz w:val="21"/>
                <w:szCs w:val="28"/>
              </w:rPr>
              <w:t>image (auto)</w:t>
            </w:r>
          </w:p>
        </w:tc>
        <w:tc>
          <w:tcPr>
            <w:tcW w:w="797" w:type="pct"/>
          </w:tcPr>
          <w:p w14:paraId="52A265E8" w14:textId="7777777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Width + Auto H.</w:t>
            </w:r>
            <w:r w:rsidRPr="000E4BC9">
              <w:rPr>
                <w:rFonts w:ascii="Times New Roman" w:hAnsi="Times New Roman" w:cs="Times New Roman"/>
                <w:sz w:val="21"/>
                <w:szCs w:val="28"/>
              </w:rPr>
              <w:br/>
            </w:r>
            <w:proofErr w:type="spellStart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Args</w:t>
            </w:r>
            <w:proofErr w:type="spellEnd"/>
            <w:r w:rsidRPr="000E4BC9">
              <w:rPr>
                <w:rFonts w:ascii="Times New Roman" w:hAnsi="Times New Roman" w:cs="Times New Roman"/>
                <w:sz w:val="21"/>
                <w:szCs w:val="28"/>
              </w:rPr>
              <w:t>: W, 'auto'.</w:t>
            </w:r>
          </w:p>
        </w:tc>
        <w:tc>
          <w:tcPr>
            <w:tcW w:w="1063" w:type="pct"/>
          </w:tcPr>
          <w:p w14:paraId="3B2C56EA" w14:textId="657EA2C2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  <w:lang w:val="pt-BR"/>
              </w:rPr>
            </w:pP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logo_img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 | </w:t>
            </w:r>
            <w:proofErr w:type="spell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format_</w:t>
            </w:r>
            <w:proofErr w:type="gram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image</w:t>
            </w:r>
            <w:proofErr w:type="spell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>(</w:t>
            </w:r>
            <w:proofErr w:type="gramEnd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>'10', 'auto')</w:t>
            </w:r>
          </w:p>
        </w:tc>
        <w:tc>
          <w:tcPr>
            <w:tcW w:w="1393" w:type="pct"/>
          </w:tcPr>
          <w:p w14:paraId="22495B7A" w14:textId="1BB4F0C3" w:rsidR="00545362" w:rsidRPr="00545362" w:rsidRDefault="00545362" w:rsidP="00545362">
            <w:pPr>
              <w:rPr>
                <w:rFonts w:ascii="Times New Roman" w:hAnsi="Times New Roman" w:cs="Times New Roman"/>
                <w:szCs w:val="28"/>
                <w:lang w:val="pt-BR"/>
              </w:rPr>
            </w:pPr>
            <w:proofErr w:type="gramStart"/>
            <w:r w:rsidRPr="000E4BC9">
              <w:rPr>
                <w:rFonts w:ascii="Times New Roman" w:hAnsi="Times New Roman" w:cs="Times New Roman"/>
                <w:szCs w:val="28"/>
                <w:lang w:val="pt-BR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3600000" cy="135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35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034" w:type="pct"/>
          </w:tcPr>
          <w:p w14:paraId="2F0F1C7C" w14:textId="7A5BF037" w:rsidR="00545362" w:rsidRPr="000E4BC9" w:rsidRDefault="00545362" w:rsidP="00545362">
            <w:pPr>
              <w:rPr>
                <w:rFonts w:ascii="Times New Roman" w:hAnsi="Times New Roman" w:cs="Times New Roman"/>
                <w:sz w:val="22"/>
                <w:szCs w:val="28"/>
              </w:rPr>
            </w:pPr>
            <w:r w:rsidRPr="000E4BC9">
              <w:rPr>
                <w:rFonts w:ascii="Times New Roman" w:hAnsi="Times New Roman" w:cs="Times New Roman"/>
                <w:szCs w:val="28"/>
              </w:rPr>
              <w:t>(Image width 10cm, height proportional)</w:t>
            </w:r>
          </w:p>
        </w:tc>
      </w:tr>
    </w:tbl>
    <w:p w14:paraId="1D68944C" w14:textId="77777777" w:rsidR="00177457" w:rsidRPr="000E4BC9" w:rsidRDefault="00000000">
      <w:pPr>
        <w:rPr>
          <w:rFonts w:ascii="Times New Roman" w:hAnsi="Times New Roman" w:cs="Times New Roman"/>
          <w:sz w:val="22"/>
          <w:szCs w:val="28"/>
        </w:rPr>
      </w:pPr>
      <w:r w:rsidRPr="000E4BC9">
        <w:rPr>
          <w:rFonts w:ascii="Times New Roman" w:hAnsi="Times New Roman" w:cs="Times New Roman"/>
          <w:sz w:val="22"/>
          <w:szCs w:val="28"/>
        </w:rPr>
        <w:br/>
      </w:r>
    </w:p>
    <w:sectPr w:rsidR="00177457" w:rsidRPr="000E4BC9" w:rsidSect="0003461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044832">
    <w:abstractNumId w:val="8"/>
  </w:num>
  <w:num w:numId="2" w16cid:durableId="811361408">
    <w:abstractNumId w:val="6"/>
  </w:num>
  <w:num w:numId="3" w16cid:durableId="359551544">
    <w:abstractNumId w:val="5"/>
  </w:num>
  <w:num w:numId="4" w16cid:durableId="624507201">
    <w:abstractNumId w:val="4"/>
  </w:num>
  <w:num w:numId="5" w16cid:durableId="1846246642">
    <w:abstractNumId w:val="7"/>
  </w:num>
  <w:num w:numId="6" w16cid:durableId="1777628656">
    <w:abstractNumId w:val="3"/>
  </w:num>
  <w:num w:numId="7" w16cid:durableId="771559313">
    <w:abstractNumId w:val="2"/>
  </w:num>
  <w:num w:numId="8" w16cid:durableId="894000532">
    <w:abstractNumId w:val="1"/>
  </w:num>
  <w:num w:numId="9" w16cid:durableId="1258832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15F"/>
    <w:rsid w:val="00034616"/>
    <w:rsid w:val="000361BE"/>
    <w:rsid w:val="0006063C"/>
    <w:rsid w:val="000E4BC9"/>
    <w:rsid w:val="0015074B"/>
    <w:rsid w:val="00177457"/>
    <w:rsid w:val="0029639D"/>
    <w:rsid w:val="002C097A"/>
    <w:rsid w:val="00326F90"/>
    <w:rsid w:val="003B0F0A"/>
    <w:rsid w:val="004272A0"/>
    <w:rsid w:val="00545362"/>
    <w:rsid w:val="00943DD1"/>
    <w:rsid w:val="00AA1D8D"/>
    <w:rsid w:val="00B47730"/>
    <w:rsid w:val="00BF16E7"/>
    <w:rsid w:val="00CB0664"/>
    <w:rsid w:val="00E42788"/>
    <w:rsid w:val="00EA26F1"/>
    <w:rsid w:val="00F13D0B"/>
    <w:rsid w:val="00F777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DB7BF3"/>
  <w14:defaultImageDpi w14:val="300"/>
  <w15:docId w15:val="{4CA3E3CB-799D-4DA8-8881-624C74F9F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980</Words>
  <Characters>6649</Characters>
  <Application>Microsoft Office Word</Application>
  <DocSecurity>0</DocSecurity>
  <Lines>511</Lines>
  <Paragraphs>317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Rubens Braz</cp:lastModifiedBy>
  <cp:revision>13</cp:revision>
  <dcterms:created xsi:type="dcterms:W3CDTF">2013-12-23T23:15:00Z</dcterms:created>
  <dcterms:modified xsi:type="dcterms:W3CDTF">2026-01-24T14:17:00Z</dcterms:modified>
  <cp:category/>
  <dc:identifier/>
  <dc:language/>
</cp:coreProperties>
</file>