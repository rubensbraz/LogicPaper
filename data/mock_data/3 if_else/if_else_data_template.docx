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0A74" w14:textId="77777777" w:rsidR="006F7974" w:rsidRPr="0019620C" w:rsidRDefault="00000000" w:rsidP="0019620C">
      <w:pPr>
        <w:pStyle w:val="Ttulo"/>
        <w:jc w:val="center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Jinja2 Conditional Logic Test</w:t>
      </w:r>
    </w:p>
    <w:p w14:paraId="0D51ED45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This document tests various scenarios for 'if' blocks.</w:t>
      </w:r>
    </w:p>
    <w:p w14:paraId="1B081D7A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1. Paragraph Level Conditional (p-tag)</w:t>
      </w:r>
    </w:p>
    <w:p w14:paraId="215F87A5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if show_welcome %}</w:t>
      </w:r>
    </w:p>
    <w:p w14:paraId="68E392DD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  <w:color w:val="008000"/>
        </w:rPr>
        <w:t>Welcome! This paragraph is visible because 'show_welcome' is True.</w:t>
      </w:r>
    </w:p>
    <w:p w14:paraId="7D8624E3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endif %}</w:t>
      </w:r>
    </w:p>
    <w:p w14:paraId="1E421B4B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if show_secret %}</w:t>
      </w:r>
    </w:p>
    <w:p w14:paraId="691DC56A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  <w:color w:val="FF0000"/>
        </w:rPr>
        <w:t>SECRET! This paragraph should be HIDDEN because 'show_secret' is False.</w:t>
      </w:r>
    </w:p>
    <w:p w14:paraId="362B640D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endif %}</w:t>
      </w:r>
    </w:p>
    <w:p w14:paraId="39AA19D2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if user_level == 'admin' %}</w:t>
      </w:r>
    </w:p>
    <w:p w14:paraId="4DAD51A0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  <w:b/>
        </w:rPr>
        <w:t>Admin Controls: [Delete User] [Ban User]</w:t>
      </w:r>
    </w:p>
    <w:p w14:paraId="0D2133C8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else %}</w:t>
      </w:r>
    </w:p>
    <w:p w14:paraId="4DCC2C2A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User Controls: [View Profile] [Logout]</w:t>
      </w:r>
    </w:p>
    <w:p w14:paraId="2CC71D0D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endif %}</w:t>
      </w:r>
    </w:p>
    <w:p w14:paraId="6DB254BC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Grade based on score (Score: {{ score }}):</w:t>
      </w:r>
    </w:p>
    <w:p w14:paraId="6D69A868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if score &gt;= 90 %}</w:t>
      </w:r>
    </w:p>
    <w:p w14:paraId="096E7E38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Excellent! Grade: A</w:t>
      </w:r>
    </w:p>
    <w:p w14:paraId="6EECD520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elif score &gt;= 80 %}</w:t>
      </w:r>
    </w:p>
    <w:p w14:paraId="0EB921F7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Good job! Grade: B</w:t>
      </w:r>
    </w:p>
    <w:p w14:paraId="6F58C596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elif score &gt;= 70 %}</w:t>
      </w:r>
    </w:p>
    <w:p w14:paraId="3BA108EC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Satisfactory. Grade: C</w:t>
      </w:r>
    </w:p>
    <w:p w14:paraId="2BE02246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else %}</w:t>
      </w:r>
    </w:p>
    <w:p w14:paraId="508F976B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Needs Improvement. Grade: F</w:t>
      </w:r>
    </w:p>
    <w:p w14:paraId="2FB0C25B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{%p endif %}</w:t>
      </w:r>
    </w:p>
    <w:p w14:paraId="2B1CF8C6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lastRenderedPageBreak/>
        <w:t>2. Inline Conditional (Standard tag)</w:t>
      </w:r>
    </w:p>
    <w:p w14:paraId="118083FF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The system status is: {% if system_active %}</w:t>
      </w:r>
      <w:r w:rsidRPr="0019620C">
        <w:rPr>
          <w:rFonts w:ascii="Times New Roman" w:hAnsi="Times New Roman" w:cs="Times New Roman"/>
          <w:b/>
          <w:color w:val="00FF00"/>
        </w:rPr>
        <w:t>ONLINE</w:t>
      </w:r>
      <w:r w:rsidRPr="0019620C">
        <w:rPr>
          <w:rFonts w:ascii="Times New Roman" w:hAnsi="Times New Roman" w:cs="Times New Roman"/>
        </w:rPr>
        <w:t>{% else %}</w:t>
      </w:r>
      <w:r w:rsidRPr="0019620C">
        <w:rPr>
          <w:rFonts w:ascii="Times New Roman" w:hAnsi="Times New Roman" w:cs="Times New Roman"/>
          <w:b/>
          <w:color w:val="FF0000"/>
        </w:rPr>
        <w:t>OFFLINE</w:t>
      </w:r>
      <w:r w:rsidRPr="0019620C">
        <w:rPr>
          <w:rFonts w:ascii="Times New Roman" w:hAnsi="Times New Roman" w:cs="Times New Roman"/>
        </w:rPr>
        <w:t>{% endif %}.</w:t>
      </w:r>
    </w:p>
    <w:p w14:paraId="0A548CBB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3. Table Row Conditional (tr-tag)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F7974" w:rsidRPr="0019620C" w14:paraId="54CDF898" w14:textId="77777777">
        <w:tc>
          <w:tcPr>
            <w:tcW w:w="4320" w:type="dxa"/>
          </w:tcPr>
          <w:p w14:paraId="68A79329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4320" w:type="dxa"/>
          </w:tcPr>
          <w:p w14:paraId="7FC572B1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Required Plan</w:t>
            </w:r>
          </w:p>
        </w:tc>
      </w:tr>
      <w:tr w:rsidR="006F7974" w:rsidRPr="0019620C" w14:paraId="7AE2F60E" w14:textId="77777777">
        <w:tc>
          <w:tcPr>
            <w:tcW w:w="4320" w:type="dxa"/>
          </w:tcPr>
          <w:p w14:paraId="7CC6C8A4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{%tr if show_premium %}</w:t>
            </w:r>
          </w:p>
        </w:tc>
        <w:tc>
          <w:tcPr>
            <w:tcW w:w="4320" w:type="dxa"/>
          </w:tcPr>
          <w:p w14:paraId="710C2B38" w14:textId="77777777" w:rsidR="006F7974" w:rsidRPr="0019620C" w:rsidRDefault="006F7974">
            <w:pPr>
              <w:rPr>
                <w:rFonts w:ascii="Times New Roman" w:hAnsi="Times New Roman" w:cs="Times New Roman"/>
              </w:rPr>
            </w:pPr>
          </w:p>
        </w:tc>
      </w:tr>
      <w:tr w:rsidR="006F7974" w:rsidRPr="0019620C" w14:paraId="306692AD" w14:textId="77777777">
        <w:tc>
          <w:tcPr>
            <w:tcW w:w="4320" w:type="dxa"/>
          </w:tcPr>
          <w:p w14:paraId="70067AE2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Advanced Analytics</w:t>
            </w:r>
          </w:p>
        </w:tc>
        <w:tc>
          <w:tcPr>
            <w:tcW w:w="4320" w:type="dxa"/>
          </w:tcPr>
          <w:p w14:paraId="43A51D6C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Premium</w:t>
            </w:r>
          </w:p>
        </w:tc>
      </w:tr>
      <w:tr w:rsidR="006F7974" w:rsidRPr="0019620C" w14:paraId="4E586F98" w14:textId="77777777">
        <w:tc>
          <w:tcPr>
            <w:tcW w:w="4320" w:type="dxa"/>
          </w:tcPr>
          <w:p w14:paraId="6A15B38A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{%tr endif %}</w:t>
            </w:r>
          </w:p>
        </w:tc>
        <w:tc>
          <w:tcPr>
            <w:tcW w:w="4320" w:type="dxa"/>
          </w:tcPr>
          <w:p w14:paraId="5D9593EA" w14:textId="77777777" w:rsidR="006F7974" w:rsidRPr="0019620C" w:rsidRDefault="006F7974">
            <w:pPr>
              <w:rPr>
                <w:rFonts w:ascii="Times New Roman" w:hAnsi="Times New Roman" w:cs="Times New Roman"/>
              </w:rPr>
            </w:pPr>
          </w:p>
        </w:tc>
      </w:tr>
      <w:tr w:rsidR="006F7974" w:rsidRPr="0019620C" w14:paraId="1D0BBD57" w14:textId="77777777">
        <w:tc>
          <w:tcPr>
            <w:tcW w:w="4320" w:type="dxa"/>
          </w:tcPr>
          <w:p w14:paraId="31BDF02A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{%tr if show_enterprise %}</w:t>
            </w:r>
          </w:p>
        </w:tc>
        <w:tc>
          <w:tcPr>
            <w:tcW w:w="4320" w:type="dxa"/>
          </w:tcPr>
          <w:p w14:paraId="5EB33BD8" w14:textId="77777777" w:rsidR="006F7974" w:rsidRPr="0019620C" w:rsidRDefault="006F7974">
            <w:pPr>
              <w:rPr>
                <w:rFonts w:ascii="Times New Roman" w:hAnsi="Times New Roman" w:cs="Times New Roman"/>
              </w:rPr>
            </w:pPr>
          </w:p>
        </w:tc>
      </w:tr>
      <w:tr w:rsidR="006F7974" w:rsidRPr="0019620C" w14:paraId="65DE53C1" w14:textId="77777777">
        <w:tc>
          <w:tcPr>
            <w:tcW w:w="4320" w:type="dxa"/>
          </w:tcPr>
          <w:p w14:paraId="666B6D59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Dedicated Support</w:t>
            </w:r>
          </w:p>
        </w:tc>
        <w:tc>
          <w:tcPr>
            <w:tcW w:w="4320" w:type="dxa"/>
          </w:tcPr>
          <w:p w14:paraId="424ED8C2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Enterprise</w:t>
            </w:r>
          </w:p>
        </w:tc>
      </w:tr>
      <w:tr w:rsidR="006F7974" w:rsidRPr="0019620C" w14:paraId="33C63C5F" w14:textId="77777777">
        <w:tc>
          <w:tcPr>
            <w:tcW w:w="4320" w:type="dxa"/>
          </w:tcPr>
          <w:p w14:paraId="1D4005AE" w14:textId="77777777" w:rsidR="006F7974" w:rsidRPr="0019620C" w:rsidRDefault="00000000">
            <w:pPr>
              <w:rPr>
                <w:rFonts w:ascii="Times New Roman" w:hAnsi="Times New Roman" w:cs="Times New Roman"/>
              </w:rPr>
            </w:pPr>
            <w:r w:rsidRPr="0019620C">
              <w:rPr>
                <w:rFonts w:ascii="Times New Roman" w:hAnsi="Times New Roman" w:cs="Times New Roman"/>
              </w:rPr>
              <w:t>{%tr endif %}</w:t>
            </w:r>
          </w:p>
        </w:tc>
        <w:tc>
          <w:tcPr>
            <w:tcW w:w="4320" w:type="dxa"/>
          </w:tcPr>
          <w:p w14:paraId="3C26B3A3" w14:textId="77777777" w:rsidR="006F7974" w:rsidRPr="0019620C" w:rsidRDefault="006F7974">
            <w:pPr>
              <w:rPr>
                <w:rFonts w:ascii="Times New Roman" w:hAnsi="Times New Roman" w:cs="Times New Roman"/>
              </w:rPr>
            </w:pPr>
          </w:p>
        </w:tc>
      </w:tr>
    </w:tbl>
    <w:p w14:paraId="5706DF47" w14:textId="77777777" w:rsidR="006F7974" w:rsidRPr="0019620C" w:rsidRDefault="00000000">
      <w:pPr>
        <w:pStyle w:val="Ttulo1"/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4. Complex/Nested Logic</w:t>
      </w:r>
    </w:p>
    <w:p w14:paraId="3DB08DAC" w14:textId="77777777" w:rsidR="006F7974" w:rsidRPr="0019620C" w:rsidRDefault="00000000">
      <w:pPr>
        <w:rPr>
          <w:rFonts w:ascii="Times New Roman" w:hAnsi="Times New Roman" w:cs="Times New Roman"/>
        </w:rPr>
      </w:pPr>
      <w:r w:rsidRPr="0019620C">
        <w:rPr>
          <w:rFonts w:ascii="Times New Roman" w:hAnsi="Times New Roman" w:cs="Times New Roman"/>
        </w:rPr>
        <w:t>User Status: {% if user.active %}Active {% if user.role == 'admin' %}(Administrator){% else %}(Standard){% endif %}{% else %}Inactive ({% if user.banned %}BANNED{% else %}Suspended{% endif %}){% endif %}</w:t>
      </w:r>
    </w:p>
    <w:sectPr w:rsidR="006F7974" w:rsidRPr="001962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182140">
    <w:abstractNumId w:val="8"/>
  </w:num>
  <w:num w:numId="2" w16cid:durableId="726998092">
    <w:abstractNumId w:val="6"/>
  </w:num>
  <w:num w:numId="3" w16cid:durableId="1517766991">
    <w:abstractNumId w:val="5"/>
  </w:num>
  <w:num w:numId="4" w16cid:durableId="917784067">
    <w:abstractNumId w:val="4"/>
  </w:num>
  <w:num w:numId="5" w16cid:durableId="1370449095">
    <w:abstractNumId w:val="7"/>
  </w:num>
  <w:num w:numId="6" w16cid:durableId="1352537115">
    <w:abstractNumId w:val="3"/>
  </w:num>
  <w:num w:numId="7" w16cid:durableId="1193879383">
    <w:abstractNumId w:val="2"/>
  </w:num>
  <w:num w:numId="8" w16cid:durableId="340206737">
    <w:abstractNumId w:val="1"/>
  </w:num>
  <w:num w:numId="9" w16cid:durableId="140228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0C"/>
    <w:rsid w:val="0029639D"/>
    <w:rsid w:val="00326F90"/>
    <w:rsid w:val="006F7974"/>
    <w:rsid w:val="00AA1D8D"/>
    <w:rsid w:val="00B47730"/>
    <w:rsid w:val="00BE32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0E32A"/>
  <w14:defaultImageDpi w14:val="300"/>
  <w15:docId w15:val="{6EB191E7-E327-4F3C-A3DB-91352BB8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1100</Characters>
  <Application>Microsoft Office Word</Application>
  <DocSecurity>0</DocSecurity>
  <Lines>37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2</cp:revision>
  <dcterms:created xsi:type="dcterms:W3CDTF">2013-12-23T23:15:00Z</dcterms:created>
  <dcterms:modified xsi:type="dcterms:W3CDTF">2026-02-10T06:10:00Z</dcterms:modified>
  <cp:category/>
</cp:coreProperties>
</file>